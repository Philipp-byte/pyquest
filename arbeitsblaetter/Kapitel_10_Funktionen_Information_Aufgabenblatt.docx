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10: Funktionen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Baue eigene Bausteine, die du immer wieder benutzen kannst.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Funktionen definieren und aufrufen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Bisher hast du Code immer </w:t>
      </w:r>
      <w:r>
        <w:rPr>
          <w:rFonts w:ascii="Arial" w:hAnsi="Arial" w:eastAsia="Arial"/>
          <w:b/>
          <w:i w:val="0"/>
          <w:color w:val="00344D"/>
          <w:sz w:val="22"/>
        </w:rPr>
        <w:t>von oben nach unten</w:t>
      </w:r>
      <w:r>
        <w:rPr>
          <w:rFonts w:ascii="Arial" w:hAnsi="Arial" w:eastAsia="Arial"/>
          <w:b w:val="0"/>
          <w:i w:val="0"/>
          <w:sz w:val="22"/>
        </w:rPr>
        <w:t xml:space="preserve"> ausgeführt. Aber was, wenn du dieselben Anweisungen an </w:t>
      </w:r>
      <w:r>
        <w:rPr>
          <w:rFonts w:ascii="Arial" w:hAnsi="Arial" w:eastAsia="Arial"/>
          <w:b/>
          <w:i w:val="0"/>
          <w:color w:val="00344D"/>
          <w:sz w:val="22"/>
        </w:rPr>
        <w:t>mehreren Stellen</w:t>
      </w:r>
      <w:r>
        <w:rPr>
          <w:rFonts w:ascii="Arial" w:hAnsi="Arial" w:eastAsia="Arial"/>
          <w:b w:val="0"/>
          <w:i w:val="0"/>
          <w:sz w:val="22"/>
        </w:rPr>
        <w:t xml:space="preserve"> im Programm brauchst? Dafür gibt es </w:t>
      </w:r>
      <w:r>
        <w:rPr>
          <w:rFonts w:ascii="Arial" w:hAnsi="Arial" w:eastAsia="Arial"/>
          <w:b/>
          <w:i w:val="0"/>
          <w:color w:val="00344D"/>
          <w:sz w:val="22"/>
        </w:rPr>
        <w:t>Funktionen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Funktion ist ein </w:t>
      </w:r>
      <w:r>
        <w:rPr>
          <w:rFonts w:ascii="Arial" w:hAnsi="Arial" w:eastAsia="Arial"/>
          <w:b/>
          <w:i w:val="0"/>
          <w:color w:val="00344D"/>
          <w:sz w:val="22"/>
        </w:rPr>
        <w:t>Unterprogramm</w:t>
      </w:r>
      <w:r>
        <w:rPr>
          <w:rFonts w:ascii="Arial" w:hAnsi="Arial" w:eastAsia="Arial"/>
          <w:b w:val="0"/>
          <w:i w:val="0"/>
          <w:sz w:val="22"/>
        </w:rPr>
        <w:t xml:space="preserve">: ein benannter Codeblock, der eine bestimmte Aufgabe erledigt. Du schreibst ihn </w:t>
      </w:r>
      <w:r>
        <w:rPr>
          <w:rFonts w:ascii="Arial" w:hAnsi="Arial" w:eastAsia="Arial"/>
          <w:b/>
          <w:i w:val="0"/>
          <w:color w:val="00344D"/>
          <w:sz w:val="22"/>
        </w:rPr>
        <w:t>einmal</w:t>
      </w:r>
      <w:r>
        <w:rPr>
          <w:rFonts w:ascii="Arial" w:hAnsi="Arial" w:eastAsia="Arial"/>
          <w:b w:val="0"/>
          <w:i w:val="0"/>
          <w:sz w:val="22"/>
        </w:rPr>
        <w:t xml:space="preserve"> und kannst ihn danach beliebig oft </w:t>
      </w:r>
      <w:r>
        <w:rPr>
          <w:rFonts w:ascii="Arial" w:hAnsi="Arial" w:eastAsia="Arial"/>
          <w:b/>
          <w:i w:val="0"/>
          <w:color w:val="00344D"/>
          <w:sz w:val="22"/>
        </w:rPr>
        <w:t>aufrufen</w:t>
      </w:r>
      <w:r>
        <w:rPr>
          <w:rFonts w:ascii="Arial" w:hAnsi="Arial" w:eastAsia="Arial"/>
          <w:b w:val="0"/>
          <w:i w:val="0"/>
          <w:sz w:val="22"/>
        </w:rPr>
        <w:t xml:space="preserve"> – das spart Tipparbeit und macht dein Programm übersichtlicher.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Definieren mit def, aufrufen mit Klammern: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begruessung():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begruessung()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Code innerhalb der Funktion (eingerückt) wird erst ausgeführt, wenn die Funktion </w:t>
      </w:r>
      <w:r>
        <w:rPr>
          <w:rFonts w:ascii="Arial" w:hAnsi="Arial" w:eastAsia="Arial"/>
          <w:b/>
          <w:i w:val="0"/>
          <w:color w:val="00344D"/>
          <w:sz w:val="22"/>
        </w:rPr>
        <w:t>aufgerufen</w:t>
      </w:r>
      <w:r>
        <w:rPr>
          <w:rFonts w:ascii="Arial" w:hAnsi="Arial" w:eastAsia="Arial"/>
          <w:b w:val="0"/>
          <w:i w:val="0"/>
          <w:sz w:val="22"/>
        </w:rPr>
        <w:t xml:space="preserve"> wird – also wenn ihr Name mit Klammern dahinter geschrieben wird: </w:t>
      </w:r>
      <w:r>
        <w:rPr>
          <w:rFonts w:ascii="Consolas" w:hAnsi="Consolas" w:eastAsia="Consolas"/>
          <w:b w:val="0"/>
          <w:i w:val="0"/>
          <w:sz w:val="21"/>
        </w:rPr>
        <w:t>begruessung()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Merke (PEP 8):</w:t>
      </w:r>
      <w:r>
        <w:rPr>
          <w:rFonts w:ascii="Arial" w:hAnsi="Arial" w:eastAsia="Arial"/>
          <w:b w:val="0"/>
          <w:i w:val="0"/>
          <w:sz w:val="22"/>
        </w:rPr>
        <w:t xml:space="preserve"> Funktionsnamen beginnen in Python mit einem </w:t>
      </w:r>
      <w:r>
        <w:rPr>
          <w:rFonts w:ascii="Arial" w:hAnsi="Arial" w:eastAsia="Arial"/>
          <w:b/>
          <w:i w:val="0"/>
          <w:color w:val="00344D"/>
          <w:sz w:val="22"/>
        </w:rPr>
        <w:t>Kleinbuchstaben</w:t>
      </w:r>
      <w:r>
        <w:rPr>
          <w:rFonts w:ascii="Arial" w:hAnsi="Arial" w:eastAsia="Arial"/>
          <w:b w:val="0"/>
          <w:i w:val="0"/>
          <w:sz w:val="22"/>
        </w:rPr>
        <w:t xml:space="preserve"> und werden in </w:t>
      </w:r>
      <w:r>
        <w:rPr>
          <w:rFonts w:ascii="Arial" w:hAnsi="Arial" w:eastAsia="Arial"/>
          <w:b/>
          <w:i w:val="0"/>
          <w:color w:val="00344D"/>
          <w:sz w:val="22"/>
        </w:rPr>
        <w:t>snake_case</w:t>
      </w:r>
      <w:r>
        <w:rPr>
          <w:rFonts w:ascii="Arial" w:hAnsi="Arial" w:eastAsia="Arial"/>
          <w:b w:val="0"/>
          <w:i w:val="0"/>
          <w:sz w:val="22"/>
        </w:rPr>
        <w:t xml:space="preserve"> geschrieben (Wörter durch Unterstriche getrennt), z. B. </w:t>
      </w:r>
      <w:r>
        <w:rPr>
          <w:rFonts w:ascii="Consolas" w:hAnsi="Consolas" w:eastAsia="Consolas"/>
          <w:b w:val="0"/>
          <w:i w:val="0"/>
          <w:sz w:val="21"/>
        </w:rPr>
        <w:t>produkte_information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Mit welchem Schlüsselwort definiert man eine Funktion in Python?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function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def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func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zeige_stern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die einen Stern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*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ausgibt. Rufe sie danach dreimal auf.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Funktion kann auch </w:t>
      </w:r>
      <w:r>
        <w:rPr>
          <w:rFonts w:ascii="Arial" w:hAnsi="Arial" w:eastAsia="Arial"/>
          <w:b/>
          <w:i w:val="0"/>
          <w:color w:val="00344D"/>
          <w:sz w:val="22"/>
        </w:rPr>
        <w:t>mehrere Zeilen</w:t>
      </w:r>
      <w:r>
        <w:rPr>
          <w:rFonts w:ascii="Arial" w:hAnsi="Arial" w:eastAsia="Arial"/>
          <w:b w:val="0"/>
          <w:i w:val="0"/>
          <w:sz w:val="22"/>
        </w:rPr>
        <w:t xml:space="preserve"> ausführen – ihr Codeblock funktioniert wie jeder andere eingerückte Block (z. B. bei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begruessen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genau zwei Zeilen ausgibt: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Willkommen!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Schön, dass du da bist.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 Rufe die Funktion zweimal auf.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Parameter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Parametern</w:t>
      </w:r>
      <w:r>
        <w:rPr>
          <w:rFonts w:ascii="Arial" w:hAnsi="Arial" w:eastAsia="Arial"/>
          <w:b w:val="0"/>
          <w:i w:val="0"/>
          <w:sz w:val="22"/>
        </w:rPr>
        <w:t xml:space="preserve"> kannst du einer Funktion Werte übergeben, mit denen sie arbeitet. Die Parameter stehen in den Klammern der Definition.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name ist hier ein Parameter: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begruesse(name):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 " + name + "!")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begruesse("Ada")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begruesse("Alan")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jedem Aufruf kann ein anderer Wert übergeben werden – die Funktion muss nur einmal geschrieben werden. Du kannst auch </w:t>
      </w:r>
      <w:r>
        <w:rPr>
          <w:rFonts w:ascii="Arial" w:hAnsi="Arial" w:eastAsia="Arial"/>
          <w:b/>
          <w:i w:val="0"/>
          <w:color w:val="00344D"/>
          <w:sz w:val="22"/>
        </w:rPr>
        <w:t>mehrere Parameter</w:t>
      </w:r>
      <w:r>
        <w:rPr>
          <w:rFonts w:ascii="Arial" w:hAnsi="Arial" w:eastAsia="Arial"/>
          <w:b w:val="0"/>
          <w:i w:val="0"/>
          <w:sz w:val="22"/>
        </w:rPr>
        <w:t xml:space="preserve"> angeben, getrennt durch Kommas: </w:t>
      </w:r>
      <w:r>
        <w:rPr>
          <w:rFonts w:ascii="Consolas" w:hAnsi="Consolas" w:eastAsia="Consolas"/>
          <w:b w:val="0"/>
          <w:i w:val="0"/>
          <w:sz w:val="21"/>
        </w:rPr>
        <w:t>def addiere(a, b):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ist der Vorteil von Parametern?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Funktion kann mit unterschiedlichen Werten wiederverwendet werden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Parameter machen den Code langsamer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Parameter sind nur für Zahlen erlaubt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addiere(a, b)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die Summe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 Rufe sie auf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addiere(3, 4)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addiere(10, 5)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</w:t>
      </w:r>
      <w:r>
        <w:rPr>
          <w:rFonts w:ascii="Arial" w:hAnsi="Arial" w:eastAsia="Arial"/>
          <w:b/>
          <w:i w:val="0"/>
          <w:color w:val="00344D"/>
          <w:sz w:val="22"/>
        </w:rPr>
        <w:t>mehreren</w:t>
      </w:r>
      <w:r>
        <w:rPr>
          <w:rFonts w:ascii="Arial" w:hAnsi="Arial" w:eastAsia="Arial"/>
          <w:b w:val="0"/>
          <w:i w:val="0"/>
          <w:sz w:val="22"/>
        </w:rPr>
        <w:t xml:space="preserve"> Parametern zählt die </w:t>
      </w:r>
      <w:r>
        <w:rPr>
          <w:rFonts w:ascii="Arial" w:hAnsi="Arial" w:eastAsia="Arial"/>
          <w:b/>
          <w:i w:val="0"/>
          <w:color w:val="00344D"/>
          <w:sz w:val="22"/>
        </w:rPr>
        <w:t>Reihenfolge</w:t>
      </w:r>
      <w:r>
        <w:rPr>
          <w:rFonts w:ascii="Arial" w:hAnsi="Arial" w:eastAsia="Arial"/>
          <w:b w:val="0"/>
          <w:i w:val="0"/>
          <w:sz w:val="22"/>
        </w:rPr>
        <w:t>: Der erste übergebene Wert landet im ersten Parameter, der zweite im zweiten, und so weiter.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buch_info(titel, autor):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print(titel, "von", autor)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buch_info("1984", "George Orwell")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buch_info(titel, autor, preis)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die drei Werte im Format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Titel: ..., Autor: ..., Preis: ... Euro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sie auf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buch_info("Moby Dick", "Herman Melville", 14.99)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Standardwerte für Parameter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Manchmal soll ein Parameter </w:t>
      </w:r>
      <w:r>
        <w:rPr>
          <w:rFonts w:ascii="Arial" w:hAnsi="Arial" w:eastAsia="Arial"/>
          <w:b/>
          <w:i w:val="0"/>
          <w:color w:val="00344D"/>
          <w:sz w:val="22"/>
        </w:rPr>
        <w:t>optional</w:t>
      </w:r>
      <w:r>
        <w:rPr>
          <w:rFonts w:ascii="Arial" w:hAnsi="Arial" w:eastAsia="Arial"/>
          <w:b w:val="0"/>
          <w:i w:val="0"/>
          <w:sz w:val="22"/>
        </w:rPr>
        <w:t xml:space="preserve"> sein – die Funktion soll auch </w:t>
      </w:r>
      <w:r>
        <w:rPr>
          <w:rFonts w:ascii="Arial" w:hAnsi="Arial" w:eastAsia="Arial"/>
          <w:b/>
          <w:i w:val="0"/>
          <w:color w:val="00344D"/>
          <w:sz w:val="22"/>
        </w:rPr>
        <w:t>ohne</w:t>
      </w:r>
      <w:r>
        <w:rPr>
          <w:rFonts w:ascii="Arial" w:hAnsi="Arial" w:eastAsia="Arial"/>
          <w:b w:val="0"/>
          <w:i w:val="0"/>
          <w:sz w:val="22"/>
        </w:rPr>
        <w:t xml:space="preserve"> ihn funktionieren. Dafür gibst du dem Parameter einen </w:t>
      </w:r>
      <w:r>
        <w:rPr>
          <w:rFonts w:ascii="Arial" w:hAnsi="Arial" w:eastAsia="Arial"/>
          <w:b/>
          <w:i w:val="0"/>
          <w:color w:val="00344D"/>
          <w:sz w:val="22"/>
        </w:rPr>
        <w:t>Standardwert</w:t>
      </w:r>
      <w:r>
        <w:rPr>
          <w:rFonts w:ascii="Arial" w:hAnsi="Arial" w:eastAsia="Arial"/>
          <w:b w:val="0"/>
          <w:i w:val="0"/>
          <w:sz w:val="22"/>
        </w:rPr>
        <w:t xml:space="preserve"> (Default): </w:t>
      </w:r>
      <w:r>
        <w:rPr>
          <w:rFonts w:ascii="Consolas" w:hAnsi="Consolas" w:eastAsia="Consolas"/>
          <w:b w:val="0"/>
          <w:i w:val="0"/>
          <w:sz w:val="21"/>
        </w:rPr>
        <w:t>parameter=wert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Wird beim Aufruf </w:t>
      </w:r>
      <w:r>
        <w:rPr>
          <w:rFonts w:ascii="Arial" w:hAnsi="Arial" w:eastAsia="Arial"/>
          <w:b/>
          <w:i w:val="0"/>
          <w:color w:val="00344D"/>
          <w:sz w:val="22"/>
        </w:rPr>
        <w:t>kein</w:t>
      </w:r>
      <w:r>
        <w:rPr>
          <w:rFonts w:ascii="Arial" w:hAnsi="Arial" w:eastAsia="Arial"/>
          <w:b w:val="0"/>
          <w:i w:val="0"/>
          <w:sz w:val="22"/>
        </w:rPr>
        <w:t xml:space="preserve"> Wert für diesen Parameter übergeben, wird automatisch der Standardwert benutzt.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rabatt hat den Standardwert 0 – wird er nicht angegeben, gibt es keinen Rabatt: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preis_anzeigen(preis, rabatt=0):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print(preis - rabatt)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preis_anzeigen(100)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preis_anzeigen(100, 20)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Python gibt es (anders als z. B. in Java) </w:t>
      </w:r>
      <w:r>
        <w:rPr>
          <w:rFonts w:ascii="Arial" w:hAnsi="Arial" w:eastAsia="Arial"/>
          <w:b/>
          <w:i w:val="0"/>
          <w:color w:val="00344D"/>
          <w:sz w:val="22"/>
        </w:rPr>
        <w:t>kein</w:t>
      </w:r>
      <w:r>
        <w:rPr>
          <w:rFonts w:ascii="Arial" w:hAnsi="Arial" w:eastAsia="Arial"/>
          <w:b w:val="0"/>
          <w:i w:val="0"/>
          <w:sz w:val="22"/>
        </w:rPr>
        <w:t xml:space="preserve"> „Überladen“ von Funktionen mit gleichem Namen. Stattdessen macht man Parameter mit Standardwerten </w:t>
      </w:r>
      <w:r>
        <w:rPr>
          <w:rFonts w:ascii="Arial" w:hAnsi="Arial" w:eastAsia="Arial"/>
          <w:b/>
          <w:i w:val="0"/>
          <w:color w:val="00344D"/>
          <w:sz w:val="22"/>
        </w:rPr>
        <w:t>optional</w:t>
      </w:r>
      <w:r>
        <w:rPr>
          <w:rFonts w:ascii="Arial" w:hAnsi="Arial" w:eastAsia="Arial"/>
          <w:b w:val="0"/>
          <w:i w:val="0"/>
          <w:sz w:val="22"/>
        </w:rPr>
        <w:t xml:space="preserve"> – so kann eine einzige Funktion flexibel auf verschiedene Aufrufe reagieren.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Wichtig:</w:t>
      </w:r>
      <w:r>
        <w:rPr>
          <w:rFonts w:ascii="Arial" w:hAnsi="Arial" w:eastAsia="Arial"/>
          <w:b w:val="0"/>
          <w:i w:val="0"/>
          <w:sz w:val="22"/>
        </w:rPr>
        <w:t xml:space="preserve"> Parameter </w:t>
      </w:r>
      <w:r>
        <w:rPr>
          <w:rFonts w:ascii="Arial" w:hAnsi="Arial" w:eastAsia="Arial"/>
          <w:b/>
          <w:i w:val="0"/>
          <w:color w:val="00344D"/>
          <w:sz w:val="22"/>
        </w:rPr>
        <w:t>mit</w:t>
      </w:r>
      <w:r>
        <w:rPr>
          <w:rFonts w:ascii="Arial" w:hAnsi="Arial" w:eastAsia="Arial"/>
          <w:b w:val="0"/>
          <w:i w:val="0"/>
          <w:sz w:val="22"/>
        </w:rPr>
        <w:t xml:space="preserve"> Standardwert müssen in der Definition immer </w:t>
      </w:r>
      <w:r>
        <w:rPr>
          <w:rFonts w:ascii="Arial" w:hAnsi="Arial" w:eastAsia="Arial"/>
          <w:b/>
          <w:i w:val="0"/>
          <w:color w:val="00344D"/>
          <w:sz w:val="22"/>
        </w:rPr>
        <w:t>nach</w:t>
      </w:r>
      <w:r>
        <w:rPr>
          <w:rFonts w:ascii="Arial" w:hAnsi="Arial" w:eastAsia="Arial"/>
          <w:b w:val="0"/>
          <w:i w:val="0"/>
          <w:sz w:val="22"/>
        </w:rPr>
        <w:t xml:space="preserve"> den Parametern </w:t>
      </w:r>
      <w:r>
        <w:rPr>
          <w:rFonts w:ascii="Arial" w:hAnsi="Arial" w:eastAsia="Arial"/>
          <w:b/>
          <w:i w:val="0"/>
          <w:color w:val="00344D"/>
          <w:sz w:val="22"/>
        </w:rPr>
        <w:t>ohne</w:t>
      </w:r>
      <w:r>
        <w:rPr>
          <w:rFonts w:ascii="Arial" w:hAnsi="Arial" w:eastAsia="Arial"/>
          <w:b w:val="0"/>
          <w:i w:val="0"/>
          <w:sz w:val="22"/>
        </w:rPr>
        <w:t xml:space="preserve"> Standardwert stehen.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def gruss(name, text="Hallo"):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wenn du die Funktion nur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gruss("Ada")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aufrufst?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Fehler, weil text fehlt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text bekommt automatisch den Wert "Hallo"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text bleibt leer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kunden_info(name, alter, buch=None)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buch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None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Name: ..., Alter: ...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 Sonst gib zusätzlich das Buch aus: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Name: ..., Alter: ..., Gekauftes Buch: ...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die Funktion zweimal auf: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kunden_info("Anna", 28)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kunden_info("Max", 30, "Harry Potter")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Rückgabewerte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kann eine Funktion ein Ergebnis </w:t>
      </w:r>
      <w:r>
        <w:rPr>
          <w:rFonts w:ascii="Arial" w:hAnsi="Arial" w:eastAsia="Arial"/>
          <w:b/>
          <w:i w:val="0"/>
          <w:color w:val="00344D"/>
          <w:sz w:val="22"/>
        </w:rPr>
        <w:t>zurückgeben</w:t>
      </w:r>
      <w:r>
        <w:rPr>
          <w:rFonts w:ascii="Arial" w:hAnsi="Arial" w:eastAsia="Arial"/>
          <w:b w:val="0"/>
          <w:i w:val="0"/>
          <w:sz w:val="22"/>
        </w:rPr>
        <w:t>, das du danach weiterverwenden kannst – zum Beispiel in einer Variable speichern.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ist etwas anderes als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zeigt nur etwas an,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gibt einen Wert an die Stelle zurück, wo die Funktion aufgerufen wurde.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quadrat gibt einen Wert zurück, den wir speichern: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quadrat(zahl):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return zahl * 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ergebnis = quadrat(5)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print(ergebnis)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Sobald Python auf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trifft, verlässt es die Funktion sofort mit diesem Wert. Hat eine Funktion </w:t>
      </w:r>
      <w:r>
        <w:rPr>
          <w:rFonts w:ascii="Arial" w:hAnsi="Arial" w:eastAsia="Arial"/>
          <w:b/>
          <w:i w:val="0"/>
          <w:color w:val="00344D"/>
          <w:sz w:val="22"/>
        </w:rPr>
        <w:t>kein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, gibt sie automatisch </w:t>
      </w:r>
      <w:r>
        <w:rPr>
          <w:rFonts w:ascii="Consolas" w:hAnsi="Consolas" w:eastAsia="Consolas"/>
          <w:b/>
          <w:i w:val="0"/>
          <w:color w:val="00344D"/>
          <w:sz w:val="21"/>
        </w:rPr>
        <w:t>None</w:t>
      </w:r>
      <w:r>
        <w:rPr>
          <w:rFonts w:ascii="Arial" w:hAnsi="Arial" w:eastAsia="Arial"/>
          <w:b w:val="0"/>
          <w:i w:val="0"/>
          <w:sz w:val="22"/>
        </w:rPr>
        <w:t xml:space="preserve"> zurück ("nichts").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eine Funktion zurück, die kein return enthält?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None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Einen Fehler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verdopple(zahl)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return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(nicht mit print!) das Doppelte der Zahl zurückgibt.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zurückgegebener Wert kann sofort </w:t>
      </w:r>
      <w:r>
        <w:rPr>
          <w:rFonts w:ascii="Arial" w:hAnsi="Arial" w:eastAsia="Arial"/>
          <w:b/>
          <w:i w:val="0"/>
          <w:color w:val="00344D"/>
          <w:sz w:val="22"/>
        </w:rPr>
        <w:t>weiterverwendet</w:t>
      </w:r>
      <w:r>
        <w:rPr>
          <w:rFonts w:ascii="Arial" w:hAnsi="Arial" w:eastAsia="Arial"/>
          <w:b w:val="0"/>
          <w:i w:val="0"/>
          <w:sz w:val="22"/>
        </w:rPr>
        <w:t xml:space="preserve"> werden – zum Beispiel als Argument für eine andere Berechnung, oder direkt in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>. So kombinierst du mehrere Funktionen miteinander.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durchschnitt(a, b, c)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return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Durchschnitt der drei Zahlen zurückgibt.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sie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durchschnitt(10.5, 15.0, 9.0)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auf, speichere das Ergebnis in einer Variable und gib es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11.5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Globale Variablen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Variable, die </w:t>
      </w:r>
      <w:r>
        <w:rPr>
          <w:rFonts w:ascii="Arial" w:hAnsi="Arial" w:eastAsia="Arial"/>
          <w:b/>
          <w:i w:val="0"/>
          <w:color w:val="00344D"/>
          <w:sz w:val="22"/>
        </w:rPr>
        <w:t>außerhalb</w:t>
      </w:r>
      <w:r>
        <w:rPr>
          <w:rFonts w:ascii="Arial" w:hAnsi="Arial" w:eastAsia="Arial"/>
          <w:b w:val="0"/>
          <w:i w:val="0"/>
          <w:sz w:val="22"/>
        </w:rPr>
        <w:t xml:space="preserve"> aller Funktionen angelegt wird, heißt </w:t>
      </w:r>
      <w:r>
        <w:rPr>
          <w:rFonts w:ascii="Arial" w:hAnsi="Arial" w:eastAsia="Arial"/>
          <w:b/>
          <w:i w:val="0"/>
          <w:color w:val="00344D"/>
          <w:sz w:val="22"/>
        </w:rPr>
        <w:t>globale Variable</w:t>
      </w:r>
      <w:r>
        <w:rPr>
          <w:rFonts w:ascii="Arial" w:hAnsi="Arial" w:eastAsia="Arial"/>
          <w:b w:val="0"/>
          <w:i w:val="0"/>
          <w:sz w:val="22"/>
        </w:rPr>
        <w:t xml:space="preserve">. Du kannst sie in einer Funktion zwar </w:t>
      </w:r>
      <w:r>
        <w:rPr>
          <w:rFonts w:ascii="Arial" w:hAnsi="Arial" w:eastAsia="Arial"/>
          <w:b/>
          <w:i w:val="0"/>
          <w:color w:val="00344D"/>
          <w:sz w:val="22"/>
        </w:rPr>
        <w:t>lesen</w:t>
      </w:r>
      <w:r>
        <w:rPr>
          <w:rFonts w:ascii="Arial" w:hAnsi="Arial" w:eastAsia="Arial"/>
          <w:b w:val="0"/>
          <w:i w:val="0"/>
          <w:sz w:val="22"/>
        </w:rPr>
        <w:t xml:space="preserve"> – aber wenn du ihr innerhalb der Funktion einen </w:t>
      </w:r>
      <w:r>
        <w:rPr>
          <w:rFonts w:ascii="Arial" w:hAnsi="Arial" w:eastAsia="Arial"/>
          <w:b/>
          <w:i w:val="0"/>
          <w:color w:val="00344D"/>
          <w:sz w:val="22"/>
        </w:rPr>
        <w:t>neuen Wert zuweisen</w:t>
      </w:r>
      <w:r>
        <w:rPr>
          <w:rFonts w:ascii="Arial" w:hAnsi="Arial" w:eastAsia="Arial"/>
          <w:b w:val="0"/>
          <w:i w:val="0"/>
          <w:sz w:val="22"/>
        </w:rPr>
        <w:t xml:space="preserve"> willst, brauchst du das Schlüsselwort </w:t>
      </w:r>
      <w:r>
        <w:rPr>
          <w:rFonts w:ascii="Consolas" w:hAnsi="Consolas" w:eastAsia="Consolas"/>
          <w:b/>
          <w:i w:val="0"/>
          <w:color w:val="00344D"/>
          <w:sz w:val="21"/>
        </w:rPr>
        <w:t>global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Ohne global würde Python eine NEUE lokale Variable anlegen, statt die globale zu verändern: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anzahl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def erhoehen():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global anzahl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anzahl +=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erhoehen()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erhoehen()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print(anzahl)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global anzahl</w:t>
      </w:r>
      <w:r>
        <w:rPr>
          <w:rFonts w:ascii="Arial" w:hAnsi="Arial" w:eastAsia="Arial"/>
          <w:b w:val="0"/>
          <w:i w:val="0"/>
          <w:sz w:val="22"/>
        </w:rPr>
        <w:t xml:space="preserve"> sagt Python: „Ich meine hier </w:t>
      </w:r>
      <w:r>
        <w:rPr>
          <w:rFonts w:ascii="Arial" w:hAnsi="Arial" w:eastAsia="Arial"/>
          <w:b/>
          <w:i w:val="0"/>
          <w:color w:val="00344D"/>
          <w:sz w:val="22"/>
        </w:rPr>
        <w:t>die</w:t>
      </w:r>
      <w:r>
        <w:rPr>
          <w:rFonts w:ascii="Arial" w:hAnsi="Arial" w:eastAsia="Arial"/>
          <w:b w:val="0"/>
          <w:i w:val="0"/>
          <w:sz w:val="22"/>
        </w:rPr>
        <w:t xml:space="preserve"> globale Variable </w:t>
      </w:r>
      <w:r>
        <w:rPr>
          <w:rFonts w:ascii="Consolas" w:hAnsi="Consolas" w:eastAsia="Consolas"/>
          <w:b w:val="0"/>
          <w:i w:val="0"/>
          <w:sz w:val="21"/>
        </w:rPr>
        <w:t>anzahl</w:t>
      </w:r>
      <w:r>
        <w:rPr>
          <w:rFonts w:ascii="Arial" w:hAnsi="Arial" w:eastAsia="Arial"/>
          <w:b w:val="0"/>
          <w:i w:val="0"/>
          <w:sz w:val="22"/>
        </w:rPr>
        <w:t xml:space="preserve">, nicht eine neue lokale.“ Ohne diese Zeile würde </w:t>
      </w:r>
      <w:r>
        <w:rPr>
          <w:rFonts w:ascii="Consolas" w:hAnsi="Consolas" w:eastAsia="Consolas"/>
          <w:b w:val="0"/>
          <w:i w:val="0"/>
          <w:sz w:val="21"/>
        </w:rPr>
        <w:t>anzahl += 1</w:t>
      </w:r>
      <w:r>
        <w:rPr>
          <w:rFonts w:ascii="Arial" w:hAnsi="Arial" w:eastAsia="Arial"/>
          <w:b w:val="0"/>
          <w:i w:val="0"/>
          <w:sz w:val="22"/>
        </w:rPr>
        <w:t xml:space="preserve"> einen Fehler auslösen, weil Python </w:t>
      </w:r>
      <w:r>
        <w:rPr>
          <w:rFonts w:ascii="Consolas" w:hAnsi="Consolas" w:eastAsia="Consolas"/>
          <w:b w:val="0"/>
          <w:i w:val="0"/>
          <w:sz w:val="21"/>
        </w:rPr>
        <w:t>anzahl</w:t>
      </w:r>
      <w:r>
        <w:rPr>
          <w:rFonts w:ascii="Arial" w:hAnsi="Arial" w:eastAsia="Arial"/>
          <w:b w:val="0"/>
          <w:i w:val="0"/>
          <w:sz w:val="22"/>
        </w:rPr>
        <w:t xml:space="preserve"> sonst als </w:t>
      </w:r>
      <w:r>
        <w:rPr>
          <w:rFonts w:ascii="Arial" w:hAnsi="Arial" w:eastAsia="Arial"/>
          <w:b/>
          <w:i w:val="0"/>
          <w:color w:val="00344D"/>
          <w:sz w:val="22"/>
        </w:rPr>
        <w:t>neue, lokale</w:t>
      </w:r>
      <w:r>
        <w:rPr>
          <w:rFonts w:ascii="Arial" w:hAnsi="Arial" w:eastAsia="Arial"/>
          <w:b w:val="0"/>
          <w:i w:val="0"/>
          <w:sz w:val="22"/>
        </w:rPr>
        <w:t xml:space="preserve"> Variable behandelt, die beim Lesen noch keinen Wert hat.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Typischer Einsatz:</w:t>
      </w:r>
      <w:r>
        <w:rPr>
          <w:rFonts w:ascii="Arial" w:hAnsi="Arial" w:eastAsia="Arial"/>
          <w:b w:val="0"/>
          <w:i w:val="0"/>
          <w:sz w:val="22"/>
        </w:rPr>
        <w:t xml:space="preserve"> ein Zähler oder eine Summe, die über mehrere Funktionsaufrufe hinweg </w:t>
      </w:r>
      <w:r>
        <w:rPr>
          <w:rFonts w:ascii="Arial" w:hAnsi="Arial" w:eastAsia="Arial"/>
          <w:b/>
          <w:i w:val="0"/>
          <w:color w:val="00344D"/>
          <w:sz w:val="22"/>
        </w:rPr>
        <w:t>erhalten bleiben</w:t>
      </w:r>
      <w:r>
        <w:rPr>
          <w:rFonts w:ascii="Arial" w:hAnsi="Arial" w:eastAsia="Arial"/>
          <w:b w:val="0"/>
          <w:i w:val="0"/>
          <w:sz w:val="22"/>
        </w:rPr>
        <w:t xml:space="preserve"> soll – zum Beispiel ein Lagerbestand, der bei jedem Verkauf sinkt.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Wofür brauchst du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einer Funktion?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Um eine globale Variable zu lesen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Um einer globalen Variable innerhalb der Funktion einen neuen Wert zuzuweisen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Um eine Funktion global aufrufbar zu machen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globale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lagerbestand = 24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verkaufen()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den Lagerbestand um 1 verringert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ihn danach ausgibt. Rufe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verkaufen()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dreimal auf.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23, 22, 21 (untereinander).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lagerbestand = 24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Funktionen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kombinierst du alles: </w:t>
      </w:r>
      <w:r>
        <w:rPr>
          <w:rFonts w:ascii="Arial" w:hAnsi="Arial" w:eastAsia="Arial"/>
          <w:b/>
          <w:i w:val="0"/>
          <w:color w:val="00344D"/>
          <w:sz w:val="22"/>
        </w:rPr>
        <w:t>Parameter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/>
          <w:i w:val="0"/>
          <w:color w:val="00344D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global</w:t>
      </w:r>
      <w:r>
        <w:rPr>
          <w:rFonts w:ascii="Arial" w:hAnsi="Arial" w:eastAsia="Arial"/>
          <w:b w:val="0"/>
          <w:i w:val="0"/>
          <w:sz w:val="22"/>
        </w:rPr>
        <w:t xml:space="preserve">. Ein typischer Einsatz ist ein </w:t>
      </w:r>
      <w:r>
        <w:rPr>
          <w:rFonts w:ascii="Arial" w:hAnsi="Arial" w:eastAsia="Arial"/>
          <w:b/>
          <w:i w:val="0"/>
          <w:color w:val="00344D"/>
          <w:sz w:val="22"/>
        </w:rPr>
        <w:t>Zähler</w:t>
      </w:r>
      <w:r>
        <w:rPr>
          <w:rFonts w:ascii="Arial" w:hAnsi="Arial" w:eastAsia="Arial"/>
          <w:b w:val="0"/>
          <w:i w:val="0"/>
          <w:sz w:val="22"/>
        </w:rPr>
        <w:t>, der bei jedem Funktionsaufruf um eins steigt und danach zurückgegeben wird – zum Beispiel, um Kunden in einem Laden zu zählen.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Jeder Aufruf begrüßt eine Person UND zählt sie mit: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kunden_zahl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def begruessen_und_zaehlen(name):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global kunden_zahl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kunden_zahl +=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print("Hallo", name)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return kunden_zahl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print(begruessen_und_zaehlen("Ada"))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print(begruessen_und_zaehlen("Alan"))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globale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gesamtsumme = 0.0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kassieren(betrag)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betrag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gesamtsumme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addiert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 und die neue Gesamtsumme zurückgibt.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kassieren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dreimal auf –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12.5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8.0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20.0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– und gib bei jedem Aufruf das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Ergebnis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aus (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print(kassieren(...))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12.5, 20.5, 40.5 (untereinander).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gesamtsumme = 0.0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Funktion kann auch </w:t>
      </w:r>
      <w:r>
        <w:rPr>
          <w:rFonts w:ascii="Arial" w:hAnsi="Arial" w:eastAsia="Arial"/>
          <w:b/>
          <w:i w:val="0"/>
          <w:color w:val="00344D"/>
          <w:sz w:val="22"/>
        </w:rPr>
        <w:t>je nach Situation</w:t>
      </w:r>
      <w:r>
        <w:rPr>
          <w:rFonts w:ascii="Arial" w:hAnsi="Arial" w:eastAsia="Arial"/>
          <w:b w:val="0"/>
          <w:i w:val="0"/>
          <w:sz w:val="22"/>
        </w:rPr>
        <w:t xml:space="preserve"> eine andere Meldung zurückgeben – zum Beispiel, wenn ein Platzlimit erreicht ist. Das kombiniert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global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return</w:t>
      </w:r>
      <w:r>
        <w:rPr>
          <w:rFonts w:ascii="Arial" w:hAnsi="Arial" w:eastAsia="Arial"/>
          <w:b w:val="0"/>
          <w:i w:val="0"/>
          <w:sz w:val="22"/>
        </w:rPr>
        <w:t xml:space="preserve"> in einer Funktion.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globale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anzahl_teilnehmer = 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Definiere eine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lesung_anmelden()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(ohne Parameter):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anzahl_teilnehmer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kleiner als 3, erhöhe sie um 1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global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Angemeldet!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zurück. Ist das Limit erreicht,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Warteliste!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Rufe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lesung_anmelden()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viermal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auf und gib jedes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Angemeldet!, Angemeldet!, Angemeldet!, Warteliste! (untereinander).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anzahl_teilnehmer = 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