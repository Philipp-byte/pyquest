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keepNext/>
      </w:pPr>
      <w:r>
        <w:rPr>
          <w:rFonts w:ascii="Arial" w:hAnsi="Arial" w:eastAsia="Arial"/>
          <w:b/>
          <w:i w:val="0"/>
          <w:color w:val="009FE3"/>
          <w:sz w:val="26"/>
        </w:rPr>
        <w:t>PyQuest</w:t>
      </w:r>
    </w:p>
    <w:p>
      <w:pPr>
        <w:spacing w:after="40"/>
        <w:keepNext/>
      </w:pPr>
      <w:r>
        <w:rPr>
          <w:rFonts w:ascii="Arial" w:hAnsi="Arial" w:eastAsia="Arial"/>
          <w:b/>
          <w:i w:val="0"/>
          <w:color w:val="00344D"/>
          <w:sz w:val="44"/>
        </w:rPr>
        <w:t>Information- &amp; Aufgabenblatt</w:t>
      </w:r>
    </w:p>
    <w:p>
      <w:pPr>
        <w:spacing w:after="200"/>
        <w:keepNext/>
      </w:pPr>
      <w:r>
        <w:rPr>
          <w:rFonts w:ascii="Arial" w:hAnsi="Arial" w:eastAsia="Arial"/>
          <w:b/>
          <w:i w:val="0"/>
          <w:color w:val="009FE3"/>
          <w:sz w:val="28"/>
        </w:rPr>
        <w:t>Kapitel 7: while-Schleifen</w:t>
      </w:r>
    </w:p>
    <w:p>
      <w:pPr>
        <w:spacing w:after="160"/>
      </w:pPr>
      <w:r>
        <w:rPr>
          <w:rFonts w:ascii="Arial" w:hAnsi="Arial" w:eastAsia="Arial"/>
          <w:b w:val="0"/>
          <w:i w:val="0"/>
          <w:sz w:val="22"/>
        </w:rPr>
        <w:t>Wiederhole Code, solange eine Bedingung gilt – ohne ihn abzuschreiben.</w:t>
      </w:r>
    </w:p>
    <w:p>
      <w:pPr>
        <w:spacing w:before="320" w:after="120"/>
        <w:pBdr>
          <w:bottom w:val="single" w:sz="8" w:space="4" w:color="009FE3"/>
        </w:pBdr>
        <w:keepNext/>
      </w:pPr>
      <w:r>
        <w:rPr>
          <w:rFonts w:ascii="Arial" w:hAnsi="Arial" w:eastAsia="Arial"/>
          <w:b/>
          <w:i w:val="0"/>
          <w:color w:val="00344D"/>
          <w:sz w:val="30"/>
        </w:rPr>
        <w:t>while-Schleifen</w:t>
      </w:r>
    </w:p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 xml:space="preserve">Oft soll ein Programm </w:t>
      </w:r>
      <w:r>
        <w:rPr>
          <w:rFonts w:ascii="Arial" w:hAnsi="Arial" w:eastAsia="Arial"/>
          <w:b/>
          <w:i w:val="0"/>
          <w:color w:val="00344D"/>
          <w:sz w:val="22"/>
        </w:rPr>
        <w:t>ähnliche Anweisungen mehrfach hintereinander</w:t>
      </w:r>
      <w:r>
        <w:rPr>
          <w:rFonts w:ascii="Arial" w:hAnsi="Arial" w:eastAsia="Arial"/>
          <w:b w:val="0"/>
          <w:i w:val="0"/>
          <w:sz w:val="22"/>
        </w:rPr>
        <w:t xml:space="preserve"> ausführen. Genau dafür gibt es </w:t>
      </w:r>
      <w:r>
        <w:rPr>
          <w:rFonts w:ascii="Arial" w:hAnsi="Arial" w:eastAsia="Arial"/>
          <w:b/>
          <w:i w:val="0"/>
          <w:color w:val="00344D"/>
          <w:sz w:val="22"/>
        </w:rPr>
        <w:t>Schleifen</w:t>
      </w:r>
      <w:r>
        <w:rPr>
          <w:rFonts w:ascii="Arial" w:hAnsi="Arial" w:eastAsia="Arial"/>
          <w:b w:val="0"/>
          <w:i w:val="0"/>
          <w:sz w:val="22"/>
        </w:rPr>
        <w:t>. Sie sparen Zeit, vermeiden Tippfehler und machen den Code besser lesbar.</w:t>
      </w:r>
    </w:p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 xml:space="preserve">Eine </w:t>
      </w:r>
      <w:r>
        <w:rPr>
          <w:rFonts w:ascii="Consolas" w:hAnsi="Consolas" w:eastAsia="Consolas"/>
          <w:b/>
          <w:i w:val="0"/>
          <w:color w:val="00344D"/>
          <w:sz w:val="21"/>
        </w:rPr>
        <w:t>while</w:t>
      </w:r>
      <w:r>
        <w:rPr>
          <w:rFonts w:ascii="Arial" w:hAnsi="Arial" w:eastAsia="Arial"/>
          <w:b/>
          <w:i w:val="0"/>
          <w:color w:val="00344D"/>
          <w:sz w:val="22"/>
        </w:rPr>
        <w:t>-Schleife</w:t>
      </w:r>
      <w:r>
        <w:rPr>
          <w:rFonts w:ascii="Arial" w:hAnsi="Arial" w:eastAsia="Arial"/>
          <w:b w:val="0"/>
          <w:i w:val="0"/>
          <w:sz w:val="22"/>
        </w:rPr>
        <w:t xml:space="preserve"> wiederholt einen Codeblock, </w:t>
      </w:r>
      <w:r>
        <w:rPr>
          <w:rFonts w:ascii="Arial" w:hAnsi="Arial" w:eastAsia="Arial"/>
          <w:b/>
          <w:i w:val="0"/>
          <w:color w:val="00344D"/>
          <w:sz w:val="22"/>
        </w:rPr>
        <w:t>solange</w:t>
      </w:r>
      <w:r>
        <w:rPr>
          <w:rFonts w:ascii="Arial" w:hAnsi="Arial" w:eastAsia="Arial"/>
          <w:b w:val="0"/>
          <w:i w:val="0"/>
          <w:sz w:val="22"/>
        </w:rPr>
        <w:t xml:space="preserve"> eine Bedingung wahr ist. Sobald die Bedingung </w:t>
      </w:r>
      <w:r>
        <w:rPr>
          <w:rFonts w:ascii="Consolas" w:hAnsi="Consolas" w:eastAsia="Consolas"/>
          <w:b w:val="0"/>
          <w:i w:val="0"/>
          <w:sz w:val="21"/>
        </w:rPr>
        <w:t>False</w:t>
      </w:r>
      <w:r>
        <w:rPr>
          <w:rFonts w:ascii="Arial" w:hAnsi="Arial" w:eastAsia="Arial"/>
          <w:b w:val="0"/>
          <w:i w:val="0"/>
          <w:sz w:val="22"/>
        </w:rPr>
        <w:t xml:space="preserve"> wird, hört die Schleife auf und das Programm läuft normal weiter.</w:t>
      </w:r>
    </w:p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>Zähle von 1 bis 5 hoch:</w:t>
      </w:r>
    </w:p>
    <w:p>
      <w:pPr>
        <w:spacing w:after="40"/>
        <w:keepNext/>
      </w:pPr>
      <w:r>
        <w:rPr>
          <w:rFonts w:ascii="Arial" w:hAnsi="Arial" w:eastAsia="Arial"/>
          <w:b w:val="0"/>
          <w:i/>
          <w:color w:val="6E7B85"/>
          <w:sz w:val="20"/>
        </w:rPr>
        <w:t>Beispiel</w:t>
      </w:r>
    </w:p>
    <w:p>
      <w:pPr>
        <w:spacing w:after="200"/>
        <w:shd w:val="clear" w:color="auto" w:fill="F2F5F7"/>
      </w:pPr>
      <w:r>
        <w:rPr>
          <w:rFonts w:ascii="Consolas" w:hAnsi="Consolas" w:eastAsia="Consolas"/>
          <w:b w:val="0"/>
          <w:i w:val="0"/>
          <w:color w:val="00344D"/>
          <w:sz w:val="21"/>
        </w:rPr>
        <w:t>zaehler = 1</w:t>
      </w:r>
      <w:r>
        <w:br/>
      </w:r>
      <w:r>
        <w:rPr>
          <w:rFonts w:ascii="Consolas" w:hAnsi="Consolas" w:eastAsia="Consolas"/>
          <w:b w:val="0"/>
          <w:i w:val="0"/>
          <w:color w:val="00344D"/>
          <w:sz w:val="21"/>
        </w:rPr>
        <w:t>while zaehler &lt;= 5:</w:t>
      </w:r>
      <w:r>
        <w:br/>
      </w:r>
      <w:r>
        <w:rPr>
          <w:rFonts w:ascii="Consolas" w:hAnsi="Consolas" w:eastAsia="Consolas"/>
          <w:b w:val="0"/>
          <w:i w:val="0"/>
          <w:color w:val="00344D"/>
          <w:sz w:val="21"/>
        </w:rPr>
        <w:t xml:space="preserve">    print(zaehler)</w:t>
      </w:r>
      <w:r>
        <w:br/>
      </w:r>
      <w:r>
        <w:rPr>
          <w:rFonts w:ascii="Consolas" w:hAnsi="Consolas" w:eastAsia="Consolas"/>
          <w:b w:val="0"/>
          <w:i w:val="0"/>
          <w:color w:val="00344D"/>
          <w:sz w:val="21"/>
        </w:rPr>
        <w:t xml:space="preserve">    zaehler += 1</w:t>
      </w:r>
    </w:p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 xml:space="preserve">So läuft eine </w:t>
      </w:r>
      <w:r>
        <w:rPr>
          <w:rFonts w:ascii="Consolas" w:hAnsi="Consolas" w:eastAsia="Consolas"/>
          <w:b w:val="0"/>
          <w:i w:val="0"/>
          <w:sz w:val="21"/>
        </w:rPr>
        <w:t>while</w:t>
      </w:r>
      <w:r>
        <w:rPr>
          <w:rFonts w:ascii="Arial" w:hAnsi="Arial" w:eastAsia="Arial"/>
          <w:b w:val="0"/>
          <w:i w:val="0"/>
          <w:sz w:val="22"/>
        </w:rPr>
        <w:t xml:space="preserve">-Schleife </w:t>
      </w:r>
      <w:r>
        <w:rPr>
          <w:rFonts w:ascii="Arial" w:hAnsi="Arial" w:eastAsia="Arial"/>
          <w:b/>
          <w:i w:val="0"/>
          <w:color w:val="00344D"/>
          <w:sz w:val="22"/>
        </w:rPr>
        <w:t>Schritt für Schritt</w:t>
      </w:r>
      <w:r>
        <w:rPr>
          <w:rFonts w:ascii="Arial" w:hAnsi="Arial" w:eastAsia="Arial"/>
          <w:b w:val="0"/>
          <w:i w:val="0"/>
          <w:sz w:val="22"/>
        </w:rPr>
        <w:t xml:space="preserve"> ab:</w:t>
      </w:r>
    </w:p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 xml:space="preserve">1. Die </w:t>
      </w:r>
      <w:r>
        <w:rPr>
          <w:rFonts w:ascii="Arial" w:hAnsi="Arial" w:eastAsia="Arial"/>
          <w:b/>
          <w:i w:val="0"/>
          <w:color w:val="00344D"/>
          <w:sz w:val="22"/>
        </w:rPr>
        <w:t>Bedingung</w:t>
      </w:r>
      <w:r>
        <w:rPr>
          <w:rFonts w:ascii="Arial" w:hAnsi="Arial" w:eastAsia="Arial"/>
          <w:b w:val="0"/>
          <w:i w:val="0"/>
          <w:sz w:val="22"/>
        </w:rPr>
        <w:t xml:space="preserve"> hinter </w:t>
      </w:r>
      <w:r>
        <w:rPr>
          <w:rFonts w:ascii="Consolas" w:hAnsi="Consolas" w:eastAsia="Consolas"/>
          <w:b w:val="0"/>
          <w:i w:val="0"/>
          <w:sz w:val="21"/>
        </w:rPr>
        <w:t>while</w:t>
      </w:r>
      <w:r>
        <w:rPr>
          <w:rFonts w:ascii="Arial" w:hAnsi="Arial" w:eastAsia="Arial"/>
          <w:b w:val="0"/>
          <w:i w:val="0"/>
          <w:sz w:val="22"/>
        </w:rPr>
        <w:t xml:space="preserve"> wird geprüft.</w:t>
      </w:r>
      <w:r>
        <w:br/>
      </w:r>
      <w:r>
        <w:rPr>
          <w:rFonts w:ascii="Arial" w:hAnsi="Arial" w:eastAsia="Arial"/>
          <w:b w:val="0"/>
          <w:i w:val="0"/>
          <w:sz w:val="22"/>
        </w:rPr>
        <w:t xml:space="preserve">2. Ist sie </w:t>
      </w:r>
      <w:r>
        <w:rPr>
          <w:rFonts w:ascii="Consolas" w:hAnsi="Consolas" w:eastAsia="Consolas"/>
          <w:b w:val="0"/>
          <w:i w:val="0"/>
          <w:sz w:val="21"/>
        </w:rPr>
        <w:t>True</w:t>
      </w:r>
      <w:r>
        <w:rPr>
          <w:rFonts w:ascii="Arial" w:hAnsi="Arial" w:eastAsia="Arial"/>
          <w:b w:val="0"/>
          <w:i w:val="0"/>
          <w:sz w:val="22"/>
        </w:rPr>
        <w:t xml:space="preserve">, wird der </w:t>
      </w:r>
      <w:r>
        <w:rPr>
          <w:rFonts w:ascii="Arial" w:hAnsi="Arial" w:eastAsia="Arial"/>
          <w:b/>
          <w:i w:val="0"/>
          <w:color w:val="00344D"/>
          <w:sz w:val="22"/>
        </w:rPr>
        <w:t>eingerückte Block</w:t>
      </w:r>
      <w:r>
        <w:rPr>
          <w:rFonts w:ascii="Arial" w:hAnsi="Arial" w:eastAsia="Arial"/>
          <w:b w:val="0"/>
          <w:i w:val="0"/>
          <w:sz w:val="22"/>
        </w:rPr>
        <w:t xml:space="preserve"> ausgeführt.</w:t>
      </w:r>
      <w:r>
        <w:br/>
      </w:r>
      <w:r>
        <w:rPr>
          <w:rFonts w:ascii="Arial" w:hAnsi="Arial" w:eastAsia="Arial"/>
          <w:b w:val="0"/>
          <w:i w:val="0"/>
          <w:sz w:val="22"/>
        </w:rPr>
        <w:t xml:space="preserve">3. Danach springt Python </w:t>
      </w:r>
      <w:r>
        <w:rPr>
          <w:rFonts w:ascii="Arial" w:hAnsi="Arial" w:eastAsia="Arial"/>
          <w:b/>
          <w:i w:val="0"/>
          <w:color w:val="00344D"/>
          <w:sz w:val="22"/>
        </w:rPr>
        <w:t>zurück</w:t>
      </w:r>
      <w:r>
        <w:rPr>
          <w:rFonts w:ascii="Arial" w:hAnsi="Arial" w:eastAsia="Arial"/>
          <w:b w:val="0"/>
          <w:i w:val="0"/>
          <w:sz w:val="22"/>
        </w:rPr>
        <w:t xml:space="preserve"> zum </w:t>
      </w:r>
      <w:r>
        <w:rPr>
          <w:rFonts w:ascii="Consolas" w:hAnsi="Consolas" w:eastAsia="Consolas"/>
          <w:b w:val="0"/>
          <w:i w:val="0"/>
          <w:sz w:val="21"/>
        </w:rPr>
        <w:t>while</w:t>
      </w:r>
      <w:r>
        <w:rPr>
          <w:rFonts w:ascii="Arial" w:hAnsi="Arial" w:eastAsia="Arial"/>
          <w:b w:val="0"/>
          <w:i w:val="0"/>
          <w:sz w:val="22"/>
        </w:rPr>
        <w:t xml:space="preserve"> und prüft die Bedingung erneut.</w:t>
      </w:r>
      <w:r>
        <w:br/>
      </w:r>
      <w:r>
        <w:rPr>
          <w:rFonts w:ascii="Arial" w:hAnsi="Arial" w:eastAsia="Arial"/>
          <w:b w:val="0"/>
          <w:i w:val="0"/>
          <w:sz w:val="22"/>
        </w:rPr>
        <w:t xml:space="preserve">4. Das wiederholt sich, bis die Bedingung </w:t>
      </w:r>
      <w:r>
        <w:rPr>
          <w:rFonts w:ascii="Consolas" w:hAnsi="Consolas" w:eastAsia="Consolas"/>
          <w:b w:val="0"/>
          <w:i w:val="0"/>
          <w:sz w:val="21"/>
        </w:rPr>
        <w:t>False</w:t>
      </w:r>
      <w:r>
        <w:rPr>
          <w:rFonts w:ascii="Arial" w:hAnsi="Arial" w:eastAsia="Arial"/>
          <w:b w:val="0"/>
          <w:i w:val="0"/>
          <w:sz w:val="22"/>
        </w:rPr>
        <w:t xml:space="preserve"> ergibt.</w:t>
      </w:r>
    </w:p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 xml:space="preserve">Die Bedingung ist – wie bei </w:t>
      </w:r>
      <w:r>
        <w:rPr>
          <w:rFonts w:ascii="Consolas" w:hAnsi="Consolas" w:eastAsia="Consolas"/>
          <w:b w:val="0"/>
          <w:i w:val="0"/>
          <w:sz w:val="21"/>
        </w:rPr>
        <w:t>if</w:t>
      </w:r>
      <w:r>
        <w:rPr>
          <w:rFonts w:ascii="Arial" w:hAnsi="Arial" w:eastAsia="Arial"/>
          <w:b w:val="0"/>
          <w:i w:val="0"/>
          <w:sz w:val="22"/>
        </w:rPr>
        <w:t xml:space="preserve"> – immer ein </w:t>
      </w:r>
      <w:r>
        <w:rPr>
          <w:rFonts w:ascii="Arial" w:hAnsi="Arial" w:eastAsia="Arial"/>
          <w:b/>
          <w:i w:val="0"/>
          <w:color w:val="00344D"/>
          <w:sz w:val="22"/>
        </w:rPr>
        <w:t>Wahrheitswert</w:t>
      </w:r>
      <w:r>
        <w:rPr>
          <w:rFonts w:ascii="Arial" w:hAnsi="Arial" w:eastAsia="Arial"/>
          <w:b w:val="0"/>
          <w:i w:val="0"/>
          <w:sz w:val="22"/>
        </w:rPr>
        <w:t xml:space="preserve"> (</w:t>
      </w:r>
      <w:r>
        <w:rPr>
          <w:rFonts w:ascii="Consolas" w:hAnsi="Consolas" w:eastAsia="Consolas"/>
          <w:b w:val="0"/>
          <w:i w:val="0"/>
          <w:sz w:val="21"/>
        </w:rPr>
        <w:t>bool</w:t>
      </w:r>
      <w:r>
        <w:rPr>
          <w:rFonts w:ascii="Arial" w:hAnsi="Arial" w:eastAsia="Arial"/>
          <w:b w:val="0"/>
          <w:i w:val="0"/>
          <w:sz w:val="22"/>
        </w:rPr>
        <w:t xml:space="preserve">): entweder </w:t>
      </w:r>
      <w:r>
        <w:rPr>
          <w:rFonts w:ascii="Consolas" w:hAnsi="Consolas" w:eastAsia="Consolas"/>
          <w:b w:val="0"/>
          <w:i w:val="0"/>
          <w:sz w:val="21"/>
        </w:rPr>
        <w:t>True</w:t>
      </w:r>
      <w:r>
        <w:rPr>
          <w:rFonts w:ascii="Arial" w:hAnsi="Arial" w:eastAsia="Arial"/>
          <w:b w:val="0"/>
          <w:i w:val="0"/>
          <w:sz w:val="22"/>
        </w:rPr>
        <w:t xml:space="preserve"> oder </w:t>
      </w:r>
      <w:r>
        <w:rPr>
          <w:rFonts w:ascii="Consolas" w:hAnsi="Consolas" w:eastAsia="Consolas"/>
          <w:b w:val="0"/>
          <w:i w:val="0"/>
          <w:sz w:val="21"/>
        </w:rPr>
        <w:t>False</w:t>
      </w:r>
      <w:r>
        <w:rPr>
          <w:rFonts w:ascii="Arial" w:hAnsi="Arial" w:eastAsia="Arial"/>
          <w:b w:val="0"/>
          <w:i w:val="0"/>
          <w:sz w:val="22"/>
        </w:rPr>
        <w:t>.</w:t>
      </w:r>
    </w:p>
    <w:p>
      <w:pPr>
        <w:spacing w:after="160"/>
        <w:keepNext/>
      </w:pPr>
      <w:r>
        <w:rPr>
          <w:rFonts w:ascii="Arial" w:hAnsi="Arial" w:eastAsia="Arial"/>
          <w:b/>
          <w:i w:val="0"/>
          <w:color w:val="00344D"/>
          <w:sz w:val="22"/>
        </w:rPr>
        <w:t>Achtung, Endlosschleife!</w:t>
      </w:r>
      <w:r>
        <w:rPr>
          <w:rFonts w:ascii="Arial" w:hAnsi="Arial" w:eastAsia="Arial"/>
          <w:b w:val="0"/>
          <w:i w:val="0"/>
          <w:sz w:val="22"/>
        </w:rPr>
        <w:t xml:space="preserve"> Vergisst du </w:t>
      </w:r>
      <w:r>
        <w:rPr>
          <w:rFonts w:ascii="Consolas" w:hAnsi="Consolas" w:eastAsia="Consolas"/>
          <w:b w:val="0"/>
          <w:i w:val="0"/>
          <w:sz w:val="21"/>
        </w:rPr>
        <w:t>zaehler += 1</w:t>
      </w:r>
      <w:r>
        <w:rPr>
          <w:rFonts w:ascii="Arial" w:hAnsi="Arial" w:eastAsia="Arial"/>
          <w:b w:val="0"/>
          <w:i w:val="0"/>
          <w:sz w:val="22"/>
        </w:rPr>
        <w:t xml:space="preserve">, bleibt die Bedingung für immer </w:t>
      </w:r>
      <w:r>
        <w:rPr>
          <w:rFonts w:ascii="Consolas" w:hAnsi="Consolas" w:eastAsia="Consolas"/>
          <w:b w:val="0"/>
          <w:i w:val="0"/>
          <w:sz w:val="21"/>
        </w:rPr>
        <w:t>True</w:t>
      </w:r>
      <w:r>
        <w:rPr>
          <w:rFonts w:ascii="Arial" w:hAnsi="Arial" w:eastAsia="Arial"/>
          <w:b w:val="0"/>
          <w:i w:val="0"/>
          <w:sz w:val="22"/>
        </w:rPr>
        <w:t xml:space="preserve"> und das Programm läuft ewig weiter. </w:t>
      </w:r>
      <w:r>
        <w:rPr>
          <w:rFonts w:ascii="Arial" w:hAnsi="Arial" w:eastAsia="Arial"/>
          <w:b/>
          <w:i w:val="0"/>
          <w:color w:val="00344D"/>
          <w:sz w:val="22"/>
        </w:rPr>
        <w:t>Merke:</w:t>
      </w:r>
      <w:r>
        <w:rPr>
          <w:rFonts w:ascii="Arial" w:hAnsi="Arial" w:eastAsia="Arial"/>
          <w:b w:val="0"/>
          <w:i w:val="0"/>
          <w:sz w:val="22"/>
        </w:rPr>
        <w:t xml:space="preserve"> In jeder </w:t>
      </w:r>
      <w:r>
        <w:rPr>
          <w:rFonts w:ascii="Consolas" w:hAnsi="Consolas" w:eastAsia="Consolas"/>
          <w:b w:val="0"/>
          <w:i w:val="0"/>
          <w:sz w:val="21"/>
        </w:rPr>
        <w:t>while</w:t>
      </w:r>
      <w:r>
        <w:rPr>
          <w:rFonts w:ascii="Arial" w:hAnsi="Arial" w:eastAsia="Arial"/>
          <w:b w:val="0"/>
          <w:i w:val="0"/>
          <w:sz w:val="22"/>
        </w:rPr>
        <w:t xml:space="preserve">-Schleife muss sich etwas verändern, das die Bedingung irgendwann </w:t>
      </w:r>
      <w:r>
        <w:rPr>
          <w:rFonts w:ascii="Consolas" w:hAnsi="Consolas" w:eastAsia="Consolas"/>
          <w:b w:val="0"/>
          <w:i w:val="0"/>
          <w:sz w:val="21"/>
        </w:rPr>
        <w:t>False</w:t>
      </w:r>
      <w:r>
        <w:rPr>
          <w:rFonts w:ascii="Arial" w:hAnsi="Arial" w:eastAsia="Arial"/>
          <w:b w:val="0"/>
          <w:i w:val="0"/>
          <w:sz w:val="22"/>
        </w:rPr>
        <w:t xml:space="preserve"> werden lässt.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8" w:space="0" w:color="009FE3"/>
          <w:left w:val="single" w:sz="8" w:space="0" w:color="009FE3"/>
          <w:bottom w:val="single" w:sz="8" w:space="0" w:color="009FE3"/>
          <w:right w:val="single" w:sz="8" w:space="0" w:color="009FE3"/>
          <w:insideH w:val="single" w:sz="8" w:space="0" w:color="009FE3"/>
          <w:insideV w:val="single" w:sz="8" w:space="0" w:color="009FE3"/>
        </w:tblBorders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EAF6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Aufgabe 1: 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Was passiert, wenn man in der while-Schleife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zaehler += 1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 vergisst?</w:t>
            </w:r>
          </w:p>
          <w:p/>
          <w:p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☐  a)  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>Die Schleife läuft genau einmal</w:t>
            </w:r>
          </w:p>
          <w:p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☐  b)  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>Die Schleife läuft endlos weiter (Endlosschleife)</w:t>
            </w:r>
          </w:p>
          <w:p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☐  c)  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>Python meldet automatisch einen Fehler</w:t>
            </w:r>
          </w:p>
        </w:tc>
      </w:tr>
    </w:tbl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 xml:space="preserve">Ein anschauliches Beispiel: </w:t>
      </w:r>
      <w:r>
        <w:rPr>
          <w:rFonts w:ascii="Arial" w:hAnsi="Arial" w:eastAsia="Arial"/>
          <w:b/>
          <w:i w:val="0"/>
          <w:color w:val="00344D"/>
          <w:sz w:val="22"/>
        </w:rPr>
        <w:t>Lucy lernt laufen.</w:t>
      </w:r>
      <w:r>
        <w:rPr>
          <w:rFonts w:ascii="Arial" w:hAnsi="Arial" w:eastAsia="Arial"/>
          <w:b w:val="0"/>
          <w:i w:val="0"/>
          <w:sz w:val="22"/>
        </w:rPr>
        <w:t xml:space="preserve"> Man geht davon aus, dass Lucy laufen kann, sobald sie 100 Schritte am Stück geschafft hat. Bei jedem Versuch (Schleifendurchlauf) geht sie 2 Schritte mehr:</w:t>
      </w:r>
    </w:p>
    <w:p>
      <w:pPr>
        <w:spacing w:after="40"/>
        <w:keepNext/>
      </w:pPr>
      <w:r>
        <w:rPr>
          <w:rFonts w:ascii="Arial" w:hAnsi="Arial" w:eastAsia="Arial"/>
          <w:b w:val="0"/>
          <w:i/>
          <w:color w:val="6E7B85"/>
          <w:sz w:val="20"/>
        </w:rPr>
        <w:t>Beispiel</w:t>
      </w:r>
    </w:p>
    <w:p>
      <w:pPr>
        <w:spacing w:after="200"/>
        <w:shd w:val="clear" w:color="auto" w:fill="F2F5F7"/>
      </w:pPr>
      <w:r>
        <w:rPr>
          <w:rFonts w:ascii="Consolas" w:hAnsi="Consolas" w:eastAsia="Consolas"/>
          <w:b w:val="0"/>
          <w:i w:val="0"/>
          <w:color w:val="00344D"/>
          <w:sz w:val="21"/>
        </w:rPr>
        <w:t>schritte = 0</w:t>
      </w:r>
      <w:r>
        <w:br/>
      </w:r>
      <w:r>
        <w:rPr>
          <w:rFonts w:ascii="Consolas" w:hAnsi="Consolas" w:eastAsia="Consolas"/>
          <w:b w:val="0"/>
          <w:i w:val="0"/>
          <w:color w:val="00344D"/>
          <w:sz w:val="21"/>
        </w:rPr>
        <w:t>while schritte &lt; 100:</w:t>
      </w:r>
      <w:r>
        <w:br/>
      </w:r>
      <w:r>
        <w:rPr>
          <w:rFonts w:ascii="Consolas" w:hAnsi="Consolas" w:eastAsia="Consolas"/>
          <w:b w:val="0"/>
          <w:i w:val="0"/>
          <w:color w:val="00344D"/>
          <w:sz w:val="21"/>
        </w:rPr>
        <w:t xml:space="preserve">    schritte += 2</w:t>
      </w:r>
      <w:r>
        <w:br/>
      </w:r>
      <w:r>
        <w:rPr>
          <w:rFonts w:ascii="Consolas" w:hAnsi="Consolas" w:eastAsia="Consolas"/>
          <w:b w:val="0"/>
          <w:i w:val="0"/>
          <w:color w:val="00344D"/>
          <w:sz w:val="21"/>
        </w:rPr>
        <w:t xml:space="preserve">    print(f"Lucy läuft: {schritte} Schritte")</w:t>
      </w:r>
      <w:r>
        <w:br/>
      </w:r>
      <w:r>
        <w:rPr>
          <w:rFonts w:ascii="Consolas" w:hAnsi="Consolas" w:eastAsia="Consolas"/>
          <w:b w:val="0"/>
          <w:i w:val="0"/>
          <w:color w:val="00344D"/>
          <w:sz w:val="21"/>
        </w:rPr>
        <w:t>print("Lucy kann jetzt laufen!")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8" w:space="0" w:color="009FE3"/>
          <w:left w:val="single" w:sz="8" w:space="0" w:color="009FE3"/>
          <w:bottom w:val="single" w:sz="8" w:space="0" w:color="009FE3"/>
          <w:right w:val="single" w:sz="8" w:space="0" w:color="009FE3"/>
          <w:insideH w:val="single" w:sz="8" w:space="0" w:color="009FE3"/>
          <w:insideV w:val="single" w:sz="8" w:space="0" w:color="009FE3"/>
        </w:tblBorders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EAF6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Aufgabe 2: 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Schreibe eine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while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>-Schleife, die von 5 rückwärts bis 1 zählt und jede Zahl in einer eigenen Zeile ausgibt.</w:t>
            </w:r>
          </w:p>
          <w:p>
            <w:r>
              <w:rPr>
                <w:rFonts w:ascii="Arial" w:hAnsi="Arial" w:eastAsia="Arial"/>
                <w:b w:val="0"/>
                <w:i/>
                <w:color w:val="6E7B85"/>
                <w:sz w:val="19"/>
              </w:rPr>
              <w:t>Dein Code:</w:t>
            </w:r>
          </w:p>
          <w:p/>
          <w:p/>
          <w:p/>
        </w:tc>
      </w:tr>
    </w:tbl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 xml:space="preserve">Sehr häufig braucht man eine Schleife, um </w:t>
      </w:r>
      <w:r>
        <w:rPr>
          <w:rFonts w:ascii="Arial" w:hAnsi="Arial" w:eastAsia="Arial"/>
          <w:b/>
          <w:i w:val="0"/>
          <w:color w:val="00344D"/>
          <w:sz w:val="22"/>
        </w:rPr>
        <w:t>Werte aufzusummieren</w:t>
      </w:r>
      <w:r>
        <w:rPr>
          <w:rFonts w:ascii="Arial" w:hAnsi="Arial" w:eastAsia="Arial"/>
          <w:b w:val="0"/>
          <w:i w:val="0"/>
          <w:sz w:val="22"/>
        </w:rPr>
        <w:t xml:space="preserve">. Dazu legt man vor der Schleife eine Variable </w:t>
      </w:r>
      <w:r>
        <w:rPr>
          <w:rFonts w:ascii="Consolas" w:hAnsi="Consolas" w:eastAsia="Consolas"/>
          <w:b w:val="0"/>
          <w:i w:val="0"/>
          <w:sz w:val="21"/>
        </w:rPr>
        <w:t>summe = 0</w:t>
      </w:r>
      <w:r>
        <w:rPr>
          <w:rFonts w:ascii="Arial" w:hAnsi="Arial" w:eastAsia="Arial"/>
          <w:b w:val="0"/>
          <w:i w:val="0"/>
          <w:sz w:val="22"/>
        </w:rPr>
        <w:t xml:space="preserve"> an und addiert in jedem Durchlauf einen Wert hinzu. Man nennt so eine Variable auch </w:t>
      </w:r>
      <w:r>
        <w:rPr>
          <w:rFonts w:ascii="Arial" w:hAnsi="Arial" w:eastAsia="Arial"/>
          <w:b/>
          <w:i w:val="0"/>
          <w:color w:val="00344D"/>
          <w:sz w:val="22"/>
        </w:rPr>
        <w:t>Summierer</w:t>
      </w:r>
      <w:r>
        <w:rPr>
          <w:rFonts w:ascii="Arial" w:hAnsi="Arial" w:eastAsia="Arial"/>
          <w:b w:val="0"/>
          <w:i w:val="0"/>
          <w:sz w:val="22"/>
        </w:rPr>
        <w:t xml:space="preserve"> (oder Akkumulator).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8" w:space="0" w:color="009FE3"/>
          <w:left w:val="single" w:sz="8" w:space="0" w:color="009FE3"/>
          <w:bottom w:val="single" w:sz="8" w:space="0" w:color="009FE3"/>
          <w:right w:val="single" w:sz="8" w:space="0" w:color="009FE3"/>
          <w:insideH w:val="single" w:sz="8" w:space="0" w:color="009FE3"/>
          <w:insideV w:val="single" w:sz="8" w:space="0" w:color="009FE3"/>
        </w:tblBorders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EAF6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Aufgabe 3: 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Berechne mit einer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while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>-Schleife die Summe aller Zahlen von 1 bis 10 (also 1 + 2 + ... + 10) und gib nur das Ergebnis aus.</w:t>
            </w:r>
          </w:p>
          <w:p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Erwartet: 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>55</w:t>
            </w:r>
          </w:p>
          <w:p>
            <w:r>
              <w:rPr>
                <w:rFonts w:ascii="Arial" w:hAnsi="Arial" w:eastAsia="Arial"/>
                <w:b w:val="0"/>
                <w:i/>
                <w:color w:val="6E7B85"/>
                <w:sz w:val="19"/>
              </w:rPr>
              <w:t>Dein Code:</w:t>
            </w:r>
          </w:p>
          <w:p/>
          <w:p/>
          <w:p/>
        </w:tc>
      </w:tr>
    </w:tbl>
    <w:p>
      <w:pPr>
        <w:spacing w:before="320" w:after="120"/>
        <w:pBdr>
          <w:bottom w:val="single" w:sz="8" w:space="4" w:color="009FE3"/>
        </w:pBdr>
        <w:keepNext/>
      </w:pPr>
      <w:r>
        <w:rPr>
          <w:rFonts w:ascii="Arial" w:hAnsi="Arial" w:eastAsia="Arial"/>
          <w:b/>
          <w:i w:val="0"/>
          <w:color w:val="00344D"/>
          <w:sz w:val="30"/>
        </w:rPr>
        <w:t>while-Schleife anwenden</w:t>
      </w:r>
    </w:p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 xml:space="preserve">Jetzt kombinierst du die </w:t>
      </w:r>
      <w:r>
        <w:rPr>
          <w:rFonts w:ascii="Consolas" w:hAnsi="Consolas" w:eastAsia="Consolas"/>
          <w:b w:val="0"/>
          <w:i w:val="0"/>
          <w:sz w:val="21"/>
        </w:rPr>
        <w:t>while</w:t>
      </w:r>
      <w:r>
        <w:rPr>
          <w:rFonts w:ascii="Arial" w:hAnsi="Arial" w:eastAsia="Arial"/>
          <w:b w:val="0"/>
          <w:i w:val="0"/>
          <w:sz w:val="22"/>
        </w:rPr>
        <w:t xml:space="preserve">-Schleife mit einer </w:t>
      </w:r>
      <w:r>
        <w:rPr>
          <w:rFonts w:ascii="Arial" w:hAnsi="Arial" w:eastAsia="Arial"/>
          <w:b/>
          <w:i w:val="0"/>
          <w:color w:val="00344D"/>
          <w:sz w:val="22"/>
        </w:rPr>
        <w:t>Eingabe</w:t>
      </w:r>
      <w:r>
        <w:rPr>
          <w:rFonts w:ascii="Arial" w:hAnsi="Arial" w:eastAsia="Arial"/>
          <w:b w:val="0"/>
          <w:i w:val="0"/>
          <w:sz w:val="22"/>
        </w:rPr>
        <w:t>. Der Benutzer gibt eine Zahl ein, und die Schleife arbeitet mit dieser Zahl weiter. So werden Schleifen erst richtig nützlich.</w:t>
      </w:r>
    </w:p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 xml:space="preserve">Denk daran: </w:t>
      </w:r>
      <w:r>
        <w:rPr>
          <w:rFonts w:ascii="Consolas" w:hAnsi="Consolas" w:eastAsia="Consolas"/>
          <w:b w:val="0"/>
          <w:i w:val="0"/>
          <w:sz w:val="21"/>
        </w:rPr>
        <w:t>input()</w:t>
      </w:r>
      <w:r>
        <w:rPr>
          <w:rFonts w:ascii="Arial" w:hAnsi="Arial" w:eastAsia="Arial"/>
          <w:b w:val="0"/>
          <w:i w:val="0"/>
          <w:sz w:val="22"/>
        </w:rPr>
        <w:t xml:space="preserve"> liefert immer </w:t>
      </w:r>
      <w:r>
        <w:rPr>
          <w:rFonts w:ascii="Arial" w:hAnsi="Arial" w:eastAsia="Arial"/>
          <w:b/>
          <w:i w:val="0"/>
          <w:color w:val="00344D"/>
          <w:sz w:val="22"/>
        </w:rPr>
        <w:t>Text</w:t>
      </w:r>
      <w:r>
        <w:rPr>
          <w:rFonts w:ascii="Arial" w:hAnsi="Arial" w:eastAsia="Arial"/>
          <w:b w:val="0"/>
          <w:i w:val="0"/>
          <w:sz w:val="22"/>
        </w:rPr>
        <w:t xml:space="preserve"> – für Rechnungen wandelst du ihn mit </w:t>
      </w:r>
      <w:r>
        <w:rPr>
          <w:rFonts w:ascii="Consolas" w:hAnsi="Consolas" w:eastAsia="Consolas"/>
          <w:b w:val="0"/>
          <w:i w:val="0"/>
          <w:sz w:val="21"/>
        </w:rPr>
        <w:t>int(...)</w:t>
      </w:r>
      <w:r>
        <w:rPr>
          <w:rFonts w:ascii="Arial" w:hAnsi="Arial" w:eastAsia="Arial"/>
          <w:b w:val="0"/>
          <w:i w:val="0"/>
          <w:sz w:val="22"/>
        </w:rPr>
        <w:t xml:space="preserve"> in eine ganze Zahl um.</w:t>
      </w:r>
    </w:p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>Ein Countdown, der bei einer eingegebenen Zahl startet:</w:t>
      </w:r>
    </w:p>
    <w:p>
      <w:pPr>
        <w:spacing w:after="40"/>
        <w:keepNext/>
      </w:pPr>
      <w:r>
        <w:rPr>
          <w:rFonts w:ascii="Arial" w:hAnsi="Arial" w:eastAsia="Arial"/>
          <w:b w:val="0"/>
          <w:i/>
          <w:color w:val="6E7B85"/>
          <w:sz w:val="20"/>
        </w:rPr>
        <w:t>Beispiel</w:t>
      </w:r>
    </w:p>
    <w:p>
      <w:pPr>
        <w:spacing w:after="200"/>
        <w:shd w:val="clear" w:color="auto" w:fill="F2F5F7"/>
      </w:pPr>
      <w:r>
        <w:rPr>
          <w:rFonts w:ascii="Consolas" w:hAnsi="Consolas" w:eastAsia="Consolas"/>
          <w:b w:val="0"/>
          <w:i w:val="0"/>
          <w:color w:val="00344D"/>
          <w:sz w:val="21"/>
        </w:rPr>
        <w:t>zahl = int(input("Start: "))</w:t>
      </w:r>
      <w:r>
        <w:br/>
      </w:r>
      <w:r>
        <w:rPr>
          <w:rFonts w:ascii="Consolas" w:hAnsi="Consolas" w:eastAsia="Consolas"/>
          <w:b w:val="0"/>
          <w:i w:val="0"/>
          <w:color w:val="00344D"/>
          <w:sz w:val="21"/>
        </w:rPr>
        <w:t>while zahl &gt;= 1:</w:t>
      </w:r>
      <w:r>
        <w:br/>
      </w:r>
      <w:r>
        <w:rPr>
          <w:rFonts w:ascii="Consolas" w:hAnsi="Consolas" w:eastAsia="Consolas"/>
          <w:b w:val="0"/>
          <w:i w:val="0"/>
          <w:color w:val="00344D"/>
          <w:sz w:val="21"/>
        </w:rPr>
        <w:t xml:space="preserve">    print(zahl)</w:t>
      </w:r>
      <w:r>
        <w:br/>
      </w:r>
      <w:r>
        <w:rPr>
          <w:rFonts w:ascii="Consolas" w:hAnsi="Consolas" w:eastAsia="Consolas"/>
          <w:b w:val="0"/>
          <w:i w:val="0"/>
          <w:color w:val="00344D"/>
          <w:sz w:val="21"/>
        </w:rPr>
        <w:t xml:space="preserve">    zahl -= 1</w:t>
      </w:r>
      <w:r>
        <w:br/>
      </w:r>
      <w:r>
        <w:rPr>
          <w:rFonts w:ascii="Consolas" w:hAnsi="Consolas" w:eastAsia="Consolas"/>
          <w:b w:val="0"/>
          <w:i w:val="0"/>
          <w:color w:val="00344D"/>
          <w:sz w:val="21"/>
        </w:rPr>
        <w:t>print("Los!")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8" w:space="0" w:color="009FE3"/>
          <w:left w:val="single" w:sz="8" w:space="0" w:color="009FE3"/>
          <w:bottom w:val="single" w:sz="8" w:space="0" w:color="009FE3"/>
          <w:right w:val="single" w:sz="8" w:space="0" w:color="009FE3"/>
          <w:insideH w:val="single" w:sz="8" w:space="0" w:color="009FE3"/>
          <w:insideV w:val="single" w:sz="8" w:space="0" w:color="009FE3"/>
        </w:tblBorders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EAF6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Aufgabe 4: 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Frage mit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 xml:space="preserve">Zahl: 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 eine ganze Zahl ab. Gib dann alle Zahlen von dieser Zahl herunter bis 1 aus – jede in einer eigenen Zeile.</w:t>
            </w:r>
          </w:p>
          <w:p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Beispiel: Eingabe 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>5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→ 5, 4, 3, 2, 1 (untereinander).</w:t>
            </w:r>
          </w:p>
          <w:p>
            <w:r>
              <w:rPr>
                <w:rFonts w:ascii="Arial" w:hAnsi="Arial" w:eastAsia="Arial"/>
                <w:b w:val="0"/>
                <w:i/>
                <w:color w:val="6E7B85"/>
                <w:sz w:val="19"/>
              </w:rPr>
              <w:t>Dein Code:</w:t>
            </w:r>
          </w:p>
          <w:p/>
          <w:p/>
          <w:p/>
        </w:tc>
      </w:tr>
    </w:tbl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 xml:space="preserve">Als Nächstes ein </w:t>
      </w:r>
      <w:r>
        <w:rPr>
          <w:rFonts w:ascii="Arial" w:hAnsi="Arial" w:eastAsia="Arial"/>
          <w:b/>
          <w:i w:val="0"/>
          <w:color w:val="00344D"/>
          <w:sz w:val="22"/>
        </w:rPr>
        <w:t>Summierer</w:t>
      </w:r>
      <w:r>
        <w:rPr>
          <w:rFonts w:ascii="Arial" w:hAnsi="Arial" w:eastAsia="Arial"/>
          <w:b w:val="0"/>
          <w:i w:val="0"/>
          <w:sz w:val="22"/>
        </w:rPr>
        <w:t xml:space="preserve">: Der Benutzer gibt eine Zahl </w:t>
      </w:r>
      <w:r>
        <w:rPr>
          <w:rFonts w:ascii="Consolas" w:hAnsi="Consolas" w:eastAsia="Consolas"/>
          <w:b w:val="0"/>
          <w:i w:val="0"/>
          <w:sz w:val="21"/>
        </w:rPr>
        <w:t>n</w:t>
      </w:r>
      <w:r>
        <w:rPr>
          <w:rFonts w:ascii="Arial" w:hAnsi="Arial" w:eastAsia="Arial"/>
          <w:b w:val="0"/>
          <w:i w:val="0"/>
          <w:sz w:val="22"/>
        </w:rPr>
        <w:t xml:space="preserve"> ein, und das Programm addiert alle Zahlen von 0 bis </w:t>
      </w:r>
      <w:r>
        <w:rPr>
          <w:rFonts w:ascii="Consolas" w:hAnsi="Consolas" w:eastAsia="Consolas"/>
          <w:b w:val="0"/>
          <w:i w:val="0"/>
          <w:sz w:val="21"/>
        </w:rPr>
        <w:t>n</w:t>
      </w:r>
      <w:r>
        <w:rPr>
          <w:rFonts w:ascii="Arial" w:hAnsi="Arial" w:eastAsia="Arial"/>
          <w:b w:val="0"/>
          <w:i w:val="0"/>
          <w:sz w:val="22"/>
        </w:rPr>
        <w:t>.</w:t>
      </w:r>
    </w:p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 xml:space="preserve">Dazu läuft eine Hilfsvariable </w:t>
      </w:r>
      <w:r>
        <w:rPr>
          <w:rFonts w:ascii="Consolas" w:hAnsi="Consolas" w:eastAsia="Consolas"/>
          <w:b w:val="0"/>
          <w:i w:val="0"/>
          <w:sz w:val="21"/>
        </w:rPr>
        <w:t>i</w:t>
      </w:r>
      <w:r>
        <w:rPr>
          <w:rFonts w:ascii="Arial" w:hAnsi="Arial" w:eastAsia="Arial"/>
          <w:b w:val="0"/>
          <w:i w:val="0"/>
          <w:sz w:val="22"/>
        </w:rPr>
        <w:t xml:space="preserve"> von 0 hoch bis </w:t>
      </w:r>
      <w:r>
        <w:rPr>
          <w:rFonts w:ascii="Consolas" w:hAnsi="Consolas" w:eastAsia="Consolas"/>
          <w:b w:val="0"/>
          <w:i w:val="0"/>
          <w:sz w:val="21"/>
        </w:rPr>
        <w:t>n</w:t>
      </w:r>
      <w:r>
        <w:rPr>
          <w:rFonts w:ascii="Arial" w:hAnsi="Arial" w:eastAsia="Arial"/>
          <w:b w:val="0"/>
          <w:i w:val="0"/>
          <w:sz w:val="22"/>
        </w:rPr>
        <w:t xml:space="preserve"> und wird jedes Mal auf </w:t>
      </w:r>
      <w:r>
        <w:rPr>
          <w:rFonts w:ascii="Consolas" w:hAnsi="Consolas" w:eastAsia="Consolas"/>
          <w:b w:val="0"/>
          <w:i w:val="0"/>
          <w:sz w:val="21"/>
        </w:rPr>
        <w:t>summe</w:t>
      </w:r>
      <w:r>
        <w:rPr>
          <w:rFonts w:ascii="Arial" w:hAnsi="Arial" w:eastAsia="Arial"/>
          <w:b w:val="0"/>
          <w:i w:val="0"/>
          <w:sz w:val="22"/>
        </w:rPr>
        <w:t xml:space="preserve"> addiert.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8" w:space="0" w:color="009FE3"/>
          <w:left w:val="single" w:sz="8" w:space="0" w:color="009FE3"/>
          <w:bottom w:val="single" w:sz="8" w:space="0" w:color="009FE3"/>
          <w:right w:val="single" w:sz="8" w:space="0" w:color="009FE3"/>
          <w:insideH w:val="single" w:sz="8" w:space="0" w:color="009FE3"/>
          <w:insideV w:val="single" w:sz="8" w:space="0" w:color="009FE3"/>
        </w:tblBorders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EAF6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Aufgabe 5: 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Frage mit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 xml:space="preserve">Zahl: 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 eine ganze Zahl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n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 ab. Berechne die Summe aller ganzen Zahlen von 0 bis n und gib sie aus.</w:t>
            </w:r>
          </w:p>
          <w:p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Beispiel: Eingabe 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>4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→ 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>10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(denn 0 + 1 + 2 + 3 + 4 = 10).</w:t>
            </w:r>
          </w:p>
          <w:p>
            <w:r>
              <w:rPr>
                <w:rFonts w:ascii="Arial" w:hAnsi="Arial" w:eastAsia="Arial"/>
                <w:b w:val="0"/>
                <w:i/>
                <w:color w:val="6E7B85"/>
                <w:sz w:val="19"/>
              </w:rPr>
              <w:t>Dein Code:</w:t>
            </w:r>
          </w:p>
          <w:p/>
          <w:p/>
          <w:p/>
        </w:tc>
      </w:tr>
    </w:tbl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 xml:space="preserve">Zum Schluss die </w:t>
      </w:r>
      <w:r>
        <w:rPr>
          <w:rFonts w:ascii="Arial" w:hAnsi="Arial" w:eastAsia="Arial"/>
          <w:b/>
          <w:i w:val="0"/>
          <w:color w:val="00344D"/>
          <w:sz w:val="22"/>
        </w:rPr>
        <w:t>Fakultät</w:t>
      </w:r>
      <w:r>
        <w:rPr>
          <w:rFonts w:ascii="Arial" w:hAnsi="Arial" w:eastAsia="Arial"/>
          <w:b w:val="0"/>
          <w:i w:val="0"/>
          <w:sz w:val="22"/>
        </w:rPr>
        <w:t xml:space="preserve">. Die Fakultät einer Zahl ist das </w:t>
      </w:r>
      <w:r>
        <w:rPr>
          <w:rFonts w:ascii="Arial" w:hAnsi="Arial" w:eastAsia="Arial"/>
          <w:b/>
          <w:i w:val="0"/>
          <w:color w:val="00344D"/>
          <w:sz w:val="22"/>
        </w:rPr>
        <w:t>Produkt</w:t>
      </w:r>
      <w:r>
        <w:rPr>
          <w:rFonts w:ascii="Arial" w:hAnsi="Arial" w:eastAsia="Arial"/>
          <w:b w:val="0"/>
          <w:i w:val="0"/>
          <w:sz w:val="22"/>
        </w:rPr>
        <w:t xml:space="preserve"> aller Zahlen von 1 bis zu dieser Zahl. Beispiel: 4! = 4 · 3 · 2 · 1 = 24.</w:t>
      </w:r>
    </w:p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 xml:space="preserve">Hier brauchst du keinen Summierer, sondern einen </w:t>
      </w:r>
      <w:r>
        <w:rPr>
          <w:rFonts w:ascii="Arial" w:hAnsi="Arial" w:eastAsia="Arial"/>
          <w:b/>
          <w:i w:val="0"/>
          <w:color w:val="00344D"/>
          <w:sz w:val="22"/>
        </w:rPr>
        <w:t>Produkt-Sammler</w:t>
      </w:r>
      <w:r>
        <w:rPr>
          <w:rFonts w:ascii="Arial" w:hAnsi="Arial" w:eastAsia="Arial"/>
          <w:b w:val="0"/>
          <w:i w:val="0"/>
          <w:sz w:val="22"/>
        </w:rPr>
        <w:t xml:space="preserve">: Er startet bei </w:t>
      </w:r>
      <w:r>
        <w:rPr>
          <w:rFonts w:ascii="Consolas" w:hAnsi="Consolas" w:eastAsia="Consolas"/>
          <w:b w:val="0"/>
          <w:i w:val="0"/>
          <w:sz w:val="21"/>
        </w:rPr>
        <w:t>1</w:t>
      </w:r>
      <w:r>
        <w:rPr>
          <w:rFonts w:ascii="Arial" w:hAnsi="Arial" w:eastAsia="Arial"/>
          <w:b w:val="0"/>
          <w:i w:val="0"/>
          <w:sz w:val="22"/>
        </w:rPr>
        <w:t xml:space="preserve"> (nicht 0!) und wird mit </w:t>
      </w:r>
      <w:r>
        <w:rPr>
          <w:rFonts w:ascii="Consolas" w:hAnsi="Consolas" w:eastAsia="Consolas"/>
          <w:b w:val="0"/>
          <w:i w:val="0"/>
          <w:sz w:val="21"/>
        </w:rPr>
        <w:t>*=</w:t>
      </w:r>
      <w:r>
        <w:rPr>
          <w:rFonts w:ascii="Arial" w:hAnsi="Arial" w:eastAsia="Arial"/>
          <w:b w:val="0"/>
          <w:i w:val="0"/>
          <w:sz w:val="22"/>
        </w:rPr>
        <w:t xml:space="preserve"> multipliziert. </w:t>
      </w:r>
      <w:r>
        <w:rPr>
          <w:rFonts w:ascii="Arial" w:hAnsi="Arial" w:eastAsia="Arial"/>
          <w:b/>
          <w:i w:val="0"/>
          <w:color w:val="00344D"/>
          <w:sz w:val="22"/>
        </w:rPr>
        <w:t>Wichtig:</w:t>
      </w:r>
      <w:r>
        <w:rPr>
          <w:rFonts w:ascii="Arial" w:hAnsi="Arial" w:eastAsia="Arial"/>
          <w:b w:val="0"/>
          <w:i w:val="0"/>
          <w:sz w:val="22"/>
        </w:rPr>
        <w:t xml:space="preserve"> Die Fakultät von 0 ist per Definition 1.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8" w:space="0" w:color="009FE3"/>
          <w:left w:val="single" w:sz="8" w:space="0" w:color="009FE3"/>
          <w:bottom w:val="single" w:sz="8" w:space="0" w:color="009FE3"/>
          <w:right w:val="single" w:sz="8" w:space="0" w:color="009FE3"/>
          <w:insideH w:val="single" w:sz="8" w:space="0" w:color="009FE3"/>
          <w:insideV w:val="single" w:sz="8" w:space="0" w:color="009FE3"/>
        </w:tblBorders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EAF6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Aufgabe 6: 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Frage mit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 xml:space="preserve">Zahl: 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 eine ganze Zahl ab und berechne ihre Fakultät (das Produkt aller Zahlen von 1 bis zu dieser Zahl). Gib das Ergebnis aus.</w:t>
            </w:r>
          </w:p>
          <w:p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Beispiel: Eingabe 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>4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→ 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>24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(4·3·2·1). Eingabe 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>0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→ 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>1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>.</w:t>
            </w:r>
          </w:p>
          <w:p>
            <w:r>
              <w:rPr>
                <w:rFonts w:ascii="Arial" w:hAnsi="Arial" w:eastAsia="Arial"/>
                <w:b w:val="0"/>
                <w:i/>
                <w:color w:val="6E7B85"/>
                <w:sz w:val="19"/>
              </w:rPr>
              <w:t>Dein Code:</w:t>
            </w:r>
          </w:p>
          <w:p/>
          <w:p/>
          <w:p/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3120"/>
      <w:gridCol w:w="3120"/>
      <w:gridCol w:w="3120"/>
    </w:tblGrid>
    <w:tr>
      <w:tc>
        <w:tcPr>
          <w:tcW w:type="dxa" w:w="3125"/>
        </w:tcPr>
        <w:p>
          <w:r>
            <w:rPr>
              <w:rFonts w:ascii="Arial" w:hAnsi="Arial" w:eastAsia="Arial"/>
              <w:b/>
              <w:i w:val="0"/>
              <w:color w:val="6E7B85"/>
              <w:sz w:val="18"/>
            </w:rPr>
            <w:t>JJWS</w:t>
          </w:r>
        </w:p>
      </w:tc>
      <w:tc>
        <w:tcPr>
          <w:tcW w:type="dxa" w:w="3110"/>
        </w:tcPr>
        <w:p>
          <w:pPr>
            <w:jc w:val="center"/>
          </w:pPr>
          <w:r>
            <w:rPr>
              <w:rFonts w:ascii="Arial" w:hAnsi="Arial" w:eastAsia="Arial"/>
              <w:b w:val="0"/>
              <w:i w:val="0"/>
              <w:color w:val="6E7B85"/>
              <w:sz w:val="18"/>
            </w:rPr>
            <w:t>Riegert</w:t>
          </w:r>
        </w:p>
      </w:tc>
      <w:tc>
        <w:tcPr>
          <w:tcW w:type="dxa" w:w="3125"/>
        </w:tcPr>
        <w:p>
          <w:pPr>
            <w:jc w:val="right"/>
          </w:pPr>
          <w:r>
            <w:rPr>
              <w:rFonts w:ascii="Arial" w:hAnsi="Arial" w:eastAsia="Arial"/>
              <w:b w:val="0"/>
              <w:i w:val="0"/>
              <w:color w:val="6E7B85"/>
              <w:sz w:val="18"/>
            </w:rPr>
            <w:t xml:space="preserve">Seite </w:t>
          </w:r>
          <w:r>
            <w:rPr>
              <w:rFonts w:ascii="Arial" w:hAnsi="Arial" w:eastAsia="Arial"/>
              <w:b w:val="0"/>
              <w:i w:val="0"/>
              <w:color w:val="6E7B85"/>
              <w:sz w:val="18"/>
            </w:rPr>
            <w:fldChar w:fldCharType="begin"/>
            <w:instrText xml:space="preserve">PAGE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3120"/>
      <w:gridCol w:w="3120"/>
      <w:gridCol w:w="3120"/>
    </w:tblGrid>
    <w:tr>
      <w:tc>
        <w:tcPr>
          <w:tcW w:type="dxa" w:w="5184"/>
        </w:tcPr>
        <w:p>
          <w:r>
            <w:rPr>
              <w:rFonts w:ascii="Arial" w:hAnsi="Arial" w:eastAsia="Arial"/>
              <w:b/>
              <w:i w:val="0"/>
              <w:sz w:val="20"/>
            </w:rPr>
            <w:t xml:space="preserve">Name: </w:t>
          </w:r>
          <w:r>
            <w:rPr>
              <w:rFonts w:ascii="Arial" w:hAnsi="Arial" w:eastAsia="Arial"/>
              <w:b w:val="0"/>
              <w:i w:val="0"/>
              <w:sz w:val="20"/>
            </w:rPr>
            <w:t>_____________</w:t>
          </w:r>
        </w:p>
      </w:tc>
      <w:tc>
        <w:tcPr>
          <w:tcW w:type="dxa" w:w="2016"/>
        </w:tcPr>
        <w:p>
          <w:r>
            <w:rPr>
              <w:rFonts w:ascii="Arial" w:hAnsi="Arial" w:eastAsia="Arial"/>
              <w:b/>
              <w:i w:val="0"/>
              <w:sz w:val="20"/>
            </w:rPr>
            <w:t xml:space="preserve">Fach: </w:t>
          </w:r>
          <w:r>
            <w:rPr>
              <w:rFonts w:ascii="Arial" w:hAnsi="Arial" w:eastAsia="Arial"/>
              <w:b w:val="0"/>
              <w:i w:val="0"/>
              <w:sz w:val="20"/>
            </w:rPr>
            <w:t>IT</w:t>
          </w:r>
        </w:p>
      </w:tc>
      <w:tc>
        <w:tcPr>
          <w:tcW w:type="dxa" w:w="2160"/>
        </w:tcPr>
        <w:p>
          <w:pPr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707466" cy="4572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JJWS_Bildmarke_bun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07466" cy="4572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cs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