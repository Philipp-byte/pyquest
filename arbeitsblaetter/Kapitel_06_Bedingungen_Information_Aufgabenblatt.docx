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keepNext/>
      </w:pPr>
      <w:r>
        <w:rPr>
          <w:rFonts w:ascii="Arial" w:hAnsi="Arial" w:eastAsia="Arial"/>
          <w:b/>
          <w:i w:val="0"/>
          <w:color w:val="009FE3"/>
          <w:sz w:val="26"/>
        </w:rPr>
        <w:t>PyQuest</w:t>
      </w:r>
    </w:p>
    <w:p>
      <w:pPr>
        <w:spacing w:after="40"/>
        <w:keepNext/>
      </w:pPr>
      <w:r>
        <w:rPr>
          <w:rFonts w:ascii="Arial" w:hAnsi="Arial" w:eastAsia="Arial"/>
          <w:b/>
          <w:i w:val="0"/>
          <w:color w:val="00344D"/>
          <w:sz w:val="44"/>
        </w:rPr>
        <w:t>Information- &amp; Aufgabenblatt</w:t>
      </w:r>
    </w:p>
    <w:p>
      <w:pPr>
        <w:spacing w:after="200"/>
        <w:keepNext/>
      </w:pPr>
      <w:r>
        <w:rPr>
          <w:rFonts w:ascii="Arial" w:hAnsi="Arial" w:eastAsia="Arial"/>
          <w:b/>
          <w:i w:val="0"/>
          <w:color w:val="009FE3"/>
          <w:sz w:val="28"/>
        </w:rPr>
        <w:t>Kapitel 6: Bedingungen</w:t>
      </w:r>
    </w:p>
    <w:p>
      <w:pPr>
        <w:spacing w:after="160"/>
      </w:pPr>
      <w:r>
        <w:rPr>
          <w:rFonts w:ascii="Arial" w:hAnsi="Arial" w:eastAsia="Arial"/>
          <w:b w:val="0"/>
          <w:i w:val="0"/>
          <w:sz w:val="22"/>
        </w:rPr>
        <w:t>Lass dein Programm Entscheidungen treffen – mit if, elif und else.</w:t>
      </w:r>
    </w:p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Die if-Anweisung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einer </w:t>
      </w:r>
      <w:r>
        <w:rPr>
          <w:rFonts w:ascii="Arial" w:hAnsi="Arial" w:eastAsia="Arial"/>
          <w:b/>
          <w:i w:val="0"/>
          <w:color w:val="00344D"/>
          <w:sz w:val="22"/>
        </w:rPr>
        <w:t>If-Verzweigung</w:t>
      </w:r>
      <w:r>
        <w:rPr>
          <w:rFonts w:ascii="Arial" w:hAnsi="Arial" w:eastAsia="Arial"/>
          <w:b w:val="0"/>
          <w:i w:val="0"/>
          <w:sz w:val="22"/>
        </w:rPr>
        <w:t xml:space="preserve"> kann ein Programm </w:t>
      </w:r>
      <w:r>
        <w:rPr>
          <w:rFonts w:ascii="Arial" w:hAnsi="Arial" w:eastAsia="Arial"/>
          <w:b/>
          <w:i w:val="0"/>
          <w:color w:val="00344D"/>
          <w:sz w:val="22"/>
        </w:rPr>
        <w:t>Entscheidungen</w:t>
      </w:r>
      <w:r>
        <w:rPr>
          <w:rFonts w:ascii="Arial" w:hAnsi="Arial" w:eastAsia="Arial"/>
          <w:b w:val="0"/>
          <w:i w:val="0"/>
          <w:sz w:val="22"/>
        </w:rPr>
        <w:t xml:space="preserve"> treffen: Ein Codeblock wird nur dann ausgeführt, wenn eine </w:t>
      </w:r>
      <w:r>
        <w:rPr>
          <w:rFonts w:ascii="Arial" w:hAnsi="Arial" w:eastAsia="Arial"/>
          <w:b/>
          <w:i w:val="0"/>
          <w:color w:val="00344D"/>
          <w:sz w:val="22"/>
        </w:rPr>
        <w:t>Bedingung</w:t>
      </w:r>
      <w:r>
        <w:rPr>
          <w:rFonts w:ascii="Arial" w:hAnsi="Arial" w:eastAsia="Arial"/>
          <w:b w:val="0"/>
          <w:i w:val="0"/>
          <w:sz w:val="22"/>
        </w:rPr>
        <w:t xml:space="preserve"> wahr (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>) ist.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So reagiert dein Programm flexibel auf verschiedene Situationen – statt immer stur dasselbe zu tun.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Die Syntax lautet </w:t>
      </w:r>
      <w:r>
        <w:rPr>
          <w:rFonts w:ascii="Consolas" w:hAnsi="Consolas" w:eastAsia="Consolas"/>
          <w:b/>
          <w:i w:val="0"/>
          <w:color w:val="00344D"/>
          <w:sz w:val="21"/>
        </w:rPr>
        <w:t>if bedingung:</w:t>
      </w:r>
      <w:r>
        <w:rPr>
          <w:rFonts w:ascii="Arial" w:hAnsi="Arial" w:eastAsia="Arial"/>
          <w:b w:val="0"/>
          <w:i w:val="0"/>
          <w:sz w:val="22"/>
        </w:rPr>
        <w:t xml:space="preserve"> – danach folgt der </w:t>
      </w:r>
      <w:r>
        <w:rPr>
          <w:rFonts w:ascii="Arial" w:hAnsi="Arial" w:eastAsia="Arial"/>
          <w:b/>
          <w:i w:val="0"/>
          <w:color w:val="00344D"/>
          <w:sz w:val="22"/>
        </w:rPr>
        <w:t>eingerückte</w:t>
      </w:r>
      <w:r>
        <w:rPr>
          <w:rFonts w:ascii="Arial" w:hAnsi="Arial" w:eastAsia="Arial"/>
          <w:b w:val="0"/>
          <w:i w:val="0"/>
          <w:sz w:val="22"/>
        </w:rPr>
        <w:t xml:space="preserve"> Codeblock, der nur bei 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 xml:space="preserve"> ausgeführt wird: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x = 5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if x &gt; 3: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print("x ist größer als 3")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Zwei Dinge sind Pflicht: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1. der </w:t>
      </w:r>
      <w:r>
        <w:rPr>
          <w:rFonts w:ascii="Arial" w:hAnsi="Arial" w:eastAsia="Arial"/>
          <w:b/>
          <w:i w:val="0"/>
          <w:color w:val="00344D"/>
          <w:sz w:val="22"/>
        </w:rPr>
        <w:t>Doppelpunkt</w:t>
      </w:r>
      <w:r>
        <w:rPr>
          <w:rFonts w:ascii="Arial" w:hAnsi="Arial" w:eastAsia="Arial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sz w:val="21"/>
        </w:rPr>
        <w:t>:</w:t>
      </w:r>
      <w:r>
        <w:rPr>
          <w:rFonts w:ascii="Arial" w:hAnsi="Arial" w:eastAsia="Arial"/>
          <w:b w:val="0"/>
          <w:i w:val="0"/>
          <w:sz w:val="22"/>
        </w:rPr>
        <w:t xml:space="preserve"> am Ende der if-Zeile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2. die </w:t>
      </w:r>
      <w:r>
        <w:rPr>
          <w:rFonts w:ascii="Arial" w:hAnsi="Arial" w:eastAsia="Arial"/>
          <w:b/>
          <w:i w:val="0"/>
          <w:color w:val="00344D"/>
          <w:sz w:val="22"/>
        </w:rPr>
        <w:t>Einrückung</w:t>
      </w:r>
      <w:r>
        <w:rPr>
          <w:rFonts w:ascii="Arial" w:hAnsi="Arial" w:eastAsia="Arial"/>
          <w:b w:val="0"/>
          <w:i w:val="0"/>
          <w:sz w:val="22"/>
        </w:rPr>
        <w:t xml:space="preserve"> (4 Leerzeichen) der Zeilen, die zum if gehören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gehört ans Ende der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if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-Zeile?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Ein Semikolon ;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Ein Doppelpunkt :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Nichts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Was gibt dieses Programm aus?</w:t>
            </w:r>
          </w:p>
          <w:p>
            <w:pPr>
              <w:spacing w:after="200"/>
              <w:shd w:val="clear" w:color="auto" w:fill="F2F5F7"/>
            </w:pP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x = 2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if x &gt; 3: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 xml:space="preserve">    print("groß")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print("fertig")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groß und fertig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nur fertig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nur groß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Lege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temperatur = 30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an.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Es ist heiß!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aus, wenn die Temperatur größer als 25 ist (nutze eine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if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-Anweisung).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temperatur = 30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if und else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Consolas" w:hAnsi="Consolas" w:eastAsia="Consolas"/>
          <w:b/>
          <w:i w:val="0"/>
          <w:color w:val="00344D"/>
          <w:sz w:val="21"/>
        </w:rPr>
        <w:t>else</w:t>
      </w:r>
      <w:r>
        <w:rPr>
          <w:rFonts w:ascii="Arial" w:hAnsi="Arial" w:eastAsia="Arial"/>
          <w:b w:val="0"/>
          <w:i w:val="0"/>
          <w:sz w:val="22"/>
        </w:rPr>
        <w:t xml:space="preserve"> legst du fest, was passieren soll, </w:t>
      </w:r>
      <w:r>
        <w:rPr>
          <w:rFonts w:ascii="Arial" w:hAnsi="Arial" w:eastAsia="Arial"/>
          <w:b/>
          <w:i w:val="0"/>
          <w:color w:val="00344D"/>
          <w:sz w:val="22"/>
        </w:rPr>
        <w:t>wenn die Bedingung nicht</w:t>
      </w:r>
      <w:r>
        <w:rPr>
          <w:rFonts w:ascii="Arial" w:hAnsi="Arial" w:eastAsia="Arial"/>
          <w:b w:val="0"/>
          <w:i w:val="0"/>
          <w:sz w:val="22"/>
        </w:rPr>
        <w:t xml:space="preserve"> zutrifft. So gibt es immer genau </w:t>
      </w:r>
      <w:r>
        <w:rPr>
          <w:rFonts w:ascii="Arial" w:hAnsi="Arial" w:eastAsia="Arial"/>
          <w:b/>
          <w:i w:val="0"/>
          <w:color w:val="00344D"/>
          <w:sz w:val="22"/>
        </w:rPr>
        <w:t>einen</w:t>
      </w:r>
      <w:r>
        <w:rPr>
          <w:rFonts w:ascii="Arial" w:hAnsi="Arial" w:eastAsia="Arial"/>
          <w:b w:val="0"/>
          <w:i w:val="0"/>
          <w:sz w:val="22"/>
        </w:rPr>
        <w:t xml:space="preserve"> von zwei Wegen: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x = 2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if x &gt; 3: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print("x ist größer als 3")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else: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print("x ist nicht größer als 3")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Ist die Bedingung 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 xml:space="preserve">, läuft der </w:t>
      </w:r>
      <w:r>
        <w:rPr>
          <w:rFonts w:ascii="Consolas" w:hAnsi="Consolas" w:eastAsia="Consolas"/>
          <w:b w:val="0"/>
          <w:i w:val="0"/>
          <w:sz w:val="21"/>
        </w:rPr>
        <w:t>if</w:t>
      </w:r>
      <w:r>
        <w:rPr>
          <w:rFonts w:ascii="Arial" w:hAnsi="Arial" w:eastAsia="Arial"/>
          <w:b w:val="0"/>
          <w:i w:val="0"/>
          <w:sz w:val="22"/>
        </w:rPr>
        <w:t xml:space="preserve">-Block. Ist sie </w:t>
      </w:r>
      <w:r>
        <w:rPr>
          <w:rFonts w:ascii="Consolas" w:hAnsi="Consolas" w:eastAsia="Consolas"/>
          <w:b w:val="0"/>
          <w:i w:val="0"/>
          <w:sz w:val="21"/>
        </w:rPr>
        <w:t>False</w:t>
      </w:r>
      <w:r>
        <w:rPr>
          <w:rFonts w:ascii="Arial" w:hAnsi="Arial" w:eastAsia="Arial"/>
          <w:b w:val="0"/>
          <w:i w:val="0"/>
          <w:sz w:val="22"/>
        </w:rPr>
        <w:t xml:space="preserve">, läuft der </w:t>
      </w:r>
      <w:r>
        <w:rPr>
          <w:rFonts w:ascii="Consolas" w:hAnsi="Consolas" w:eastAsia="Consolas"/>
          <w:b w:val="0"/>
          <w:i w:val="0"/>
          <w:sz w:val="21"/>
        </w:rPr>
        <w:t>else</w:t>
      </w:r>
      <w:r>
        <w:rPr>
          <w:rFonts w:ascii="Arial" w:hAnsi="Arial" w:eastAsia="Arial"/>
          <w:b w:val="0"/>
          <w:i w:val="0"/>
          <w:sz w:val="22"/>
        </w:rPr>
        <w:t xml:space="preserve">-Block – </w:t>
      </w:r>
      <w:r>
        <w:rPr>
          <w:rFonts w:ascii="Arial" w:hAnsi="Arial" w:eastAsia="Arial"/>
          <w:b/>
          <w:i w:val="0"/>
          <w:color w:val="00344D"/>
          <w:sz w:val="22"/>
        </w:rPr>
        <w:t>nie beide</w:t>
      </w:r>
      <w:r>
        <w:rPr>
          <w:rFonts w:ascii="Arial" w:hAnsi="Arial" w:eastAsia="Arial"/>
          <w:b w:val="0"/>
          <w:i w:val="0"/>
          <w:sz w:val="22"/>
        </w:rP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Wann wird der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else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-Block ausgeführt?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Immer, zusätzlich zum if-Block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Nur wenn die if-Bedingung False ist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Nur wenn die if-Bedingung True ist</w:t>
            </w:r>
          </w:p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 Klassiker: die </w:t>
      </w:r>
      <w:r>
        <w:rPr>
          <w:rFonts w:ascii="Arial" w:hAnsi="Arial" w:eastAsia="Arial"/>
          <w:b/>
          <w:i w:val="0"/>
          <w:color w:val="00344D"/>
          <w:sz w:val="22"/>
        </w:rPr>
        <w:t>Altersprüfung</w:t>
      </w:r>
      <w:r>
        <w:rPr>
          <w:rFonts w:ascii="Arial" w:hAnsi="Arial" w:eastAsia="Arial"/>
          <w:b w:val="0"/>
          <w:i w:val="0"/>
          <w:sz w:val="22"/>
        </w:rPr>
        <w:t>. Ab 18 ist man volljährig. Das kombiniert Eingabe, Umwandlung in eine Zahl und eine if-else-Entscheidung.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5: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Wie alt bist du?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ab (als Zahl).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Du bist volljährig.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aus, wenn das Alter 18 oder mehr ist, sonst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Du bist minderjährig.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dem </w:t>
      </w:r>
      <w:r>
        <w:rPr>
          <w:rFonts w:ascii="Arial" w:hAnsi="Arial" w:eastAsia="Arial"/>
          <w:b/>
          <w:i w:val="0"/>
          <w:color w:val="00344D"/>
          <w:sz w:val="22"/>
        </w:rPr>
        <w:t xml:space="preserve">Modulo-Operator </w:t>
      </w:r>
      <w:r>
        <w:rPr>
          <w:rFonts w:ascii="Consolas" w:hAnsi="Consolas" w:eastAsia="Consolas"/>
          <w:b/>
          <w:i w:val="0"/>
          <w:color w:val="00344D"/>
          <w:sz w:val="21"/>
        </w:rPr>
        <w:t>%</w:t>
      </w:r>
      <w:r>
        <w:rPr>
          <w:rFonts w:ascii="Arial" w:hAnsi="Arial" w:eastAsia="Arial"/>
          <w:b w:val="0"/>
          <w:i w:val="0"/>
          <w:sz w:val="22"/>
        </w:rPr>
        <w:t xml:space="preserve"> kannst du prüfen, ob eine Zahl </w:t>
      </w:r>
      <w:r>
        <w:rPr>
          <w:rFonts w:ascii="Arial" w:hAnsi="Arial" w:eastAsia="Arial"/>
          <w:b/>
          <w:i w:val="0"/>
          <w:color w:val="00344D"/>
          <w:sz w:val="22"/>
        </w:rPr>
        <w:t>gerade</w:t>
      </w:r>
      <w:r>
        <w:rPr>
          <w:rFonts w:ascii="Arial" w:hAnsi="Arial" w:eastAsia="Arial"/>
          <w:b w:val="0"/>
          <w:i w:val="0"/>
          <w:sz w:val="22"/>
        </w:rPr>
        <w:t xml:space="preserve"> ist: </w:t>
      </w:r>
      <w:r>
        <w:rPr>
          <w:rFonts w:ascii="Consolas" w:hAnsi="Consolas" w:eastAsia="Consolas"/>
          <w:b w:val="0"/>
          <w:i w:val="0"/>
          <w:sz w:val="21"/>
        </w:rPr>
        <w:t>zahl % 2 == 0</w:t>
      </w:r>
      <w:r>
        <w:rPr>
          <w:rFonts w:ascii="Arial" w:hAnsi="Arial" w:eastAsia="Arial"/>
          <w:b w:val="0"/>
          <w:i w:val="0"/>
          <w:sz w:val="22"/>
        </w:rPr>
        <w:t xml:space="preserve"> ist 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>, wenn beim Teilen durch 2 kein Rest bleibt.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6: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Gib eine Zahl ein: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ab (als Zahl).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gerade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aus, wenn sie gerade ist (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zahl % 2 == 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), sonst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ungerade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Mehrere Fälle mit elif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Oft gibt es </w:t>
      </w:r>
      <w:r>
        <w:rPr>
          <w:rFonts w:ascii="Arial" w:hAnsi="Arial" w:eastAsia="Arial"/>
          <w:b/>
          <w:i w:val="0"/>
          <w:color w:val="00344D"/>
          <w:sz w:val="22"/>
        </w:rPr>
        <w:t>mehr als zwei</w:t>
      </w:r>
      <w:r>
        <w:rPr>
          <w:rFonts w:ascii="Arial" w:hAnsi="Arial" w:eastAsia="Arial"/>
          <w:b w:val="0"/>
          <w:i w:val="0"/>
          <w:sz w:val="22"/>
        </w:rPr>
        <w:t xml:space="preserve"> Möglichkeiten. Mit </w:t>
      </w:r>
      <w:r>
        <w:rPr>
          <w:rFonts w:ascii="Consolas" w:hAnsi="Consolas" w:eastAsia="Consolas"/>
          <w:b/>
          <w:i w:val="0"/>
          <w:color w:val="00344D"/>
          <w:sz w:val="21"/>
        </w:rPr>
        <w:t>elif</w:t>
      </w:r>
      <w:r>
        <w:rPr>
          <w:rFonts w:ascii="Arial" w:hAnsi="Arial" w:eastAsia="Arial"/>
          <w:b w:val="0"/>
          <w:i w:val="0"/>
          <w:sz w:val="22"/>
        </w:rPr>
        <w:t xml:space="preserve"> (kurz für „else if“) prüfst du weitere Bedingungen. Python geht sie </w:t>
      </w:r>
      <w:r>
        <w:rPr>
          <w:rFonts w:ascii="Arial" w:hAnsi="Arial" w:eastAsia="Arial"/>
          <w:b/>
          <w:i w:val="0"/>
          <w:color w:val="00344D"/>
          <w:sz w:val="22"/>
        </w:rPr>
        <w:t>von oben nach unten</w:t>
      </w:r>
      <w:r>
        <w:rPr>
          <w:rFonts w:ascii="Arial" w:hAnsi="Arial" w:eastAsia="Arial"/>
          <w:b w:val="0"/>
          <w:i w:val="0"/>
          <w:sz w:val="22"/>
        </w:rPr>
        <w:t xml:space="preserve"> durch und führt nur den </w:t>
      </w:r>
      <w:r>
        <w:rPr>
          <w:rFonts w:ascii="Arial" w:hAnsi="Arial" w:eastAsia="Arial"/>
          <w:b/>
          <w:i w:val="0"/>
          <w:color w:val="00344D"/>
          <w:sz w:val="22"/>
        </w:rPr>
        <w:t>ersten</w:t>
      </w:r>
      <w:r>
        <w:rPr>
          <w:rFonts w:ascii="Arial" w:hAnsi="Arial" w:eastAsia="Arial"/>
          <w:b w:val="0"/>
          <w:i w:val="0"/>
          <w:sz w:val="22"/>
        </w:rPr>
        <w:t xml:space="preserve"> zutreffenden Block aus. Trifft keiner zu, kommt der </w:t>
      </w:r>
      <w:r>
        <w:rPr>
          <w:rFonts w:ascii="Consolas" w:hAnsi="Consolas" w:eastAsia="Consolas"/>
          <w:b w:val="0"/>
          <w:i w:val="0"/>
          <w:sz w:val="21"/>
        </w:rPr>
        <w:t>else</w:t>
      </w:r>
      <w:r>
        <w:rPr>
          <w:rFonts w:ascii="Arial" w:hAnsi="Arial" w:eastAsia="Arial"/>
          <w:b w:val="0"/>
          <w:i w:val="0"/>
          <w:sz w:val="22"/>
        </w:rPr>
        <w:t>-Block.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note = 5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if note &gt; 10: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print("sehr gut")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elif note &gt; 3: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print("gut")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else: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print("noch üben")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7: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Was passiert, wenn keine der Bedingungen (if/elif) zutrifft?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Der else-Block wird ausgeführt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Der erste if-Block wird ausgeführt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Es gibt einen Fehler</w:t>
            </w:r>
          </w:p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Wichtig ist die </w:t>
      </w:r>
      <w:r>
        <w:rPr>
          <w:rFonts w:ascii="Arial" w:hAnsi="Arial" w:eastAsia="Arial"/>
          <w:b/>
          <w:i w:val="0"/>
          <w:color w:val="00344D"/>
          <w:sz w:val="22"/>
        </w:rPr>
        <w:t>Reihenfolge</w:t>
      </w:r>
      <w:r>
        <w:rPr>
          <w:rFonts w:ascii="Arial" w:hAnsi="Arial" w:eastAsia="Arial"/>
          <w:b w:val="0"/>
          <w:i w:val="0"/>
          <w:sz w:val="22"/>
        </w:rPr>
        <w:t xml:space="preserve">: Python nimmt den </w:t>
      </w:r>
      <w:r>
        <w:rPr>
          <w:rFonts w:ascii="Arial" w:hAnsi="Arial" w:eastAsia="Arial"/>
          <w:b/>
          <w:i w:val="0"/>
          <w:color w:val="00344D"/>
          <w:sz w:val="22"/>
        </w:rPr>
        <w:t>ersten</w:t>
      </w:r>
      <w:r>
        <w:rPr>
          <w:rFonts w:ascii="Arial" w:hAnsi="Arial" w:eastAsia="Arial"/>
          <w:b w:val="0"/>
          <w:i w:val="0"/>
          <w:sz w:val="22"/>
        </w:rPr>
        <w:t xml:space="preserve"> Treffer und ignoriert den Rest. Steht ein zu allgemeiner Fall zu weit oben, kommen speziellere Fälle nie dran. Ordne von </w:t>
      </w:r>
      <w:r>
        <w:rPr>
          <w:rFonts w:ascii="Arial" w:hAnsi="Arial" w:eastAsia="Arial"/>
          <w:b/>
          <w:i w:val="0"/>
          <w:color w:val="00344D"/>
          <w:sz w:val="22"/>
        </w:rPr>
        <w:t>speziell → allgemein</w:t>
      </w:r>
      <w:r>
        <w:rPr>
          <w:rFonts w:ascii="Arial" w:hAnsi="Arial" w:eastAsia="Arial"/>
          <w:b w:val="0"/>
          <w:i w:val="0"/>
          <w:sz w:val="22"/>
        </w:rP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8: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Was gibt dieses Programm aus?</w:t>
            </w:r>
          </w:p>
          <w:p>
            <w:pPr>
              <w:spacing w:after="200"/>
              <w:shd w:val="clear" w:color="auto" w:fill="F2F5F7"/>
            </w:pP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x = 5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if x &gt; 10: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 xml:space="preserve">    print("A")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elif x &gt; 3: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 xml:space="preserve">    print("B")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else: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 xml:space="preserve">    print("C")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A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B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C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9: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Die Bank zahlt gestaffelte Zinssätze. Frage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Anlagebetrag: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ab (als Zahl) und gib den passenden Zinssatz aus: - bis 5000 →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2.0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- bis 10000 →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2.25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- bis 50000 →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2.5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- darüber →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2.75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Bedingungen verknüpfen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In einer </w:t>
      </w:r>
      <w:r>
        <w:rPr>
          <w:rFonts w:ascii="Consolas" w:hAnsi="Consolas" w:eastAsia="Consolas"/>
          <w:b w:val="0"/>
          <w:i w:val="0"/>
          <w:sz w:val="21"/>
        </w:rPr>
        <w:t>if</w:t>
      </w:r>
      <w:r>
        <w:rPr>
          <w:rFonts w:ascii="Arial" w:hAnsi="Arial" w:eastAsia="Arial"/>
          <w:b w:val="0"/>
          <w:i w:val="0"/>
          <w:sz w:val="22"/>
        </w:rPr>
        <w:t xml:space="preserve">-Bedingung kannst du mehrere Prüfungen mit </w:t>
      </w:r>
      <w:r>
        <w:rPr>
          <w:rFonts w:ascii="Consolas" w:hAnsi="Consolas" w:eastAsia="Consolas"/>
          <w:b/>
          <w:i w:val="0"/>
          <w:color w:val="00344D"/>
          <w:sz w:val="21"/>
        </w:rPr>
        <w:t>and</w:t>
      </w:r>
      <w:r>
        <w:rPr>
          <w:rFonts w:ascii="Arial" w:hAnsi="Arial" w:eastAsia="Arial"/>
          <w:b w:val="0"/>
          <w:i w:val="0"/>
          <w:sz w:val="22"/>
        </w:rPr>
        <w:t xml:space="preserve"> und </w:t>
      </w:r>
      <w:r>
        <w:rPr>
          <w:rFonts w:ascii="Consolas" w:hAnsi="Consolas" w:eastAsia="Consolas"/>
          <w:b/>
          <w:i w:val="0"/>
          <w:color w:val="00344D"/>
          <w:sz w:val="21"/>
        </w:rPr>
        <w:t>or</w:t>
      </w:r>
      <w:r>
        <w:rPr>
          <w:rFonts w:ascii="Arial" w:hAnsi="Arial" w:eastAsia="Arial"/>
          <w:b w:val="0"/>
          <w:i w:val="0"/>
          <w:sz w:val="22"/>
        </w:rPr>
        <w:t xml:space="preserve"> verknüpfen (das kennst du aus dem Operatoren-Kapitel):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and</w:t>
      </w:r>
      <w:r>
        <w:rPr>
          <w:rFonts w:ascii="Arial" w:hAnsi="Arial" w:eastAsia="Arial"/>
          <w:b w:val="0"/>
          <w:i w:val="0"/>
          <w:sz w:val="22"/>
        </w:rPr>
        <w:t xml:space="preserve"> – der Block läuft nur, wenn </w:t>
      </w:r>
      <w:r>
        <w:rPr>
          <w:rFonts w:ascii="Arial" w:hAnsi="Arial" w:eastAsia="Arial"/>
          <w:b/>
          <w:i w:val="0"/>
          <w:color w:val="00344D"/>
          <w:sz w:val="22"/>
        </w:rPr>
        <w:t>beide</w:t>
      </w:r>
      <w:r>
        <w:rPr>
          <w:rFonts w:ascii="Arial" w:hAnsi="Arial" w:eastAsia="Arial"/>
          <w:b w:val="0"/>
          <w:i w:val="0"/>
          <w:sz w:val="22"/>
        </w:rPr>
        <w:t xml:space="preserve"> Bedingungen zutreffen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or</w:t>
      </w:r>
      <w:r>
        <w:rPr>
          <w:rFonts w:ascii="Arial" w:hAnsi="Arial" w:eastAsia="Arial"/>
          <w:b w:val="0"/>
          <w:i w:val="0"/>
          <w:sz w:val="22"/>
        </w:rPr>
        <w:t xml:space="preserve"> – der Block läuft, wenn </w:t>
      </w:r>
      <w:r>
        <w:rPr>
          <w:rFonts w:ascii="Arial" w:hAnsi="Arial" w:eastAsia="Arial"/>
          <w:b/>
          <w:i w:val="0"/>
          <w:color w:val="00344D"/>
          <w:sz w:val="22"/>
        </w:rPr>
        <w:t>mindestens eine</w:t>
      </w:r>
      <w:r>
        <w:rPr>
          <w:rFonts w:ascii="Arial" w:hAnsi="Arial" w:eastAsia="Arial"/>
          <w:b w:val="0"/>
          <w:i w:val="0"/>
          <w:sz w:val="22"/>
        </w:rPr>
        <w:t xml:space="preserve"> zutrifft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 Login klappt nur, wenn Name </w:t>
      </w:r>
      <w:r>
        <w:rPr>
          <w:rFonts w:ascii="Arial" w:hAnsi="Arial" w:eastAsia="Arial"/>
          <w:b/>
          <w:i w:val="0"/>
          <w:color w:val="00344D"/>
          <w:sz w:val="22"/>
        </w:rPr>
        <w:t>und</w:t>
      </w:r>
      <w:r>
        <w:rPr>
          <w:rFonts w:ascii="Arial" w:hAnsi="Arial" w:eastAsia="Arial"/>
          <w:b w:val="0"/>
          <w:i w:val="0"/>
          <w:sz w:val="22"/>
        </w:rPr>
        <w:t xml:space="preserve"> PIN stimmen: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name = "Peter"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pin = "1234"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if name == "Peter" and pin == "1234":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print("Zugang gewährt")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else: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print("Zugang verweigert")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10: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Bei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if alter &gt;= 16 and hat_ausweis: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– wann läuft der Block?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Wenn mindestens eine der beiden Bedingungen stimmt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Nur wenn beide Bedingungen stimmen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Immer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Baue ein Anmeldesystem. Frage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Name: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PIN: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ab.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Zugang gewährt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aus, wenn der Name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Peter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die PIN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1234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ist, sonst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Zugang verweigert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Consolas" w:hAnsi="Consolas" w:eastAsia="Consolas"/>
          <w:b/>
          <w:i w:val="0"/>
          <w:color w:val="00344D"/>
          <w:sz w:val="21"/>
        </w:rPr>
        <w:t>or</w:t>
      </w:r>
      <w:r>
        <w:rPr>
          <w:rFonts w:ascii="Arial" w:hAnsi="Arial" w:eastAsia="Arial"/>
          <w:b w:val="0"/>
          <w:i w:val="0"/>
          <w:sz w:val="22"/>
        </w:rPr>
        <w:t xml:space="preserve"> reicht </w:t>
      </w:r>
      <w:r>
        <w:rPr>
          <w:rFonts w:ascii="Arial" w:hAnsi="Arial" w:eastAsia="Arial"/>
          <w:b/>
          <w:i w:val="0"/>
          <w:color w:val="00344D"/>
          <w:sz w:val="22"/>
        </w:rPr>
        <w:t>eine</w:t>
      </w:r>
      <w:r>
        <w:rPr>
          <w:rFonts w:ascii="Arial" w:hAnsi="Arial" w:eastAsia="Arial"/>
          <w:b w:val="0"/>
          <w:i w:val="0"/>
          <w:sz w:val="22"/>
        </w:rPr>
        <w:t xml:space="preserve"> zutreffende Bedingung. Beispiel Wochenende: frei ist, wer am </w:t>
      </w:r>
      <w:r>
        <w:rPr>
          <w:rFonts w:ascii="Arial" w:hAnsi="Arial" w:eastAsia="Arial"/>
          <w:b/>
          <w:i w:val="0"/>
          <w:color w:val="00344D"/>
          <w:sz w:val="22"/>
        </w:rPr>
        <w:t>Samstag oder Sonntag</w:t>
      </w:r>
      <w:r>
        <w:rPr>
          <w:rFonts w:ascii="Arial" w:hAnsi="Arial" w:eastAsia="Arial"/>
          <w:b w:val="0"/>
          <w:i w:val="0"/>
          <w:sz w:val="22"/>
        </w:rPr>
        <w:t xml:space="preserve"> dran ist.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Tag: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ab.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Wochenende!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aus, wenn der Tag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Samstag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oder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Sonntag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ist, sonst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Arbeitstag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Verschachtelte Bedingungen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Du kannst eine </w:t>
      </w:r>
      <w:r>
        <w:rPr>
          <w:rFonts w:ascii="Consolas" w:hAnsi="Consolas" w:eastAsia="Consolas"/>
          <w:b w:val="0"/>
          <w:i w:val="0"/>
          <w:sz w:val="21"/>
        </w:rPr>
        <w:t>if</w:t>
      </w:r>
      <w:r>
        <w:rPr>
          <w:rFonts w:ascii="Arial" w:hAnsi="Arial" w:eastAsia="Arial"/>
          <w:b w:val="0"/>
          <w:i w:val="0"/>
          <w:sz w:val="22"/>
        </w:rPr>
        <w:t xml:space="preserve">-Verzweigung </w:t>
      </w:r>
      <w:r>
        <w:rPr>
          <w:rFonts w:ascii="Arial" w:hAnsi="Arial" w:eastAsia="Arial"/>
          <w:b/>
          <w:i w:val="0"/>
          <w:color w:val="00344D"/>
          <w:sz w:val="22"/>
        </w:rPr>
        <w:t>in eine andere hineinsetzen</w:t>
      </w:r>
      <w:r>
        <w:rPr>
          <w:rFonts w:ascii="Arial" w:hAnsi="Arial" w:eastAsia="Arial"/>
          <w:b w:val="0"/>
          <w:i w:val="0"/>
          <w:sz w:val="22"/>
        </w:rPr>
        <w:t xml:space="preserve"> – man nennt das </w:t>
      </w:r>
      <w:r>
        <w:rPr>
          <w:rFonts w:ascii="Arial" w:hAnsi="Arial" w:eastAsia="Arial"/>
          <w:b/>
          <w:i w:val="0"/>
          <w:color w:val="00344D"/>
          <w:sz w:val="22"/>
        </w:rPr>
        <w:t>verschachtelt</w:t>
      </w:r>
      <w:r>
        <w:rPr>
          <w:rFonts w:ascii="Arial" w:hAnsi="Arial" w:eastAsia="Arial"/>
          <w:b w:val="0"/>
          <w:i w:val="0"/>
          <w:sz w:val="22"/>
        </w:rPr>
        <w:t xml:space="preserve">. Die innere Prüfung wird nur erreicht, wenn die äußere schon zutrifft. Jede Ebene wird dabei weiter </w:t>
      </w:r>
      <w:r>
        <w:rPr>
          <w:rFonts w:ascii="Arial" w:hAnsi="Arial" w:eastAsia="Arial"/>
          <w:b/>
          <w:i w:val="0"/>
          <w:color w:val="00344D"/>
          <w:sz w:val="22"/>
        </w:rPr>
        <w:t>eingerückt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alter = 20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if alter &gt;= 18: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if student: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    print("ermäßigt")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else: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    print("voller Preis")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else: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print("Kinderticket")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Erst wird geprüft, ob jemand erwachsen ist – </w:t>
      </w:r>
      <w:r>
        <w:rPr>
          <w:rFonts w:ascii="Arial" w:hAnsi="Arial" w:eastAsia="Arial"/>
          <w:b/>
          <w:i w:val="0"/>
          <w:color w:val="00344D"/>
          <w:sz w:val="22"/>
        </w:rPr>
        <w:t>danach</w:t>
      </w:r>
      <w:r>
        <w:rPr>
          <w:rFonts w:ascii="Arial" w:hAnsi="Arial" w:eastAsia="Arial"/>
          <w:b w:val="0"/>
          <w:i w:val="0"/>
          <w:sz w:val="22"/>
        </w:rPr>
        <w:t xml:space="preserve"> erst, ob er Student ist.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Wann wird die innere if-Prüfung überhaupt erreicht?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Immer, unabhängig von der äußeren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Nur wenn die äußere Bedingung zutrifft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Nur wenn die äußere Bedingung False ist</w:t>
            </w:r>
          </w:p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 realistisches Beispiel: der </w:t>
      </w:r>
      <w:r>
        <w:rPr>
          <w:rFonts w:ascii="Arial" w:hAnsi="Arial" w:eastAsia="Arial"/>
          <w:b/>
          <w:i w:val="0"/>
          <w:color w:val="00344D"/>
          <w:sz w:val="22"/>
        </w:rPr>
        <w:t>Wochenlohn</w:t>
      </w:r>
      <w:r>
        <w:rPr>
          <w:rFonts w:ascii="Arial" w:hAnsi="Arial" w:eastAsia="Arial"/>
          <w:b w:val="0"/>
          <w:i w:val="0"/>
          <w:sz w:val="22"/>
        </w:rPr>
        <w:t xml:space="preserve">. Zuerst wird geprüft, ob die Eingaben </w:t>
      </w:r>
      <w:r>
        <w:rPr>
          <w:rFonts w:ascii="Arial" w:hAnsi="Arial" w:eastAsia="Arial"/>
          <w:b/>
          <w:i w:val="0"/>
          <w:color w:val="00344D"/>
          <w:sz w:val="22"/>
        </w:rPr>
        <w:t>gültig</w:t>
      </w:r>
      <w:r>
        <w:rPr>
          <w:rFonts w:ascii="Arial" w:hAnsi="Arial" w:eastAsia="Arial"/>
          <w:b w:val="0"/>
          <w:i w:val="0"/>
          <w:sz w:val="22"/>
        </w:rPr>
        <w:t xml:space="preserve"> sind (höchstens 80 Stunden und höchstens 50 € Stundenlohn). Nur dann wird gerechnet – und </w:t>
      </w:r>
      <w:r>
        <w:rPr>
          <w:rFonts w:ascii="Arial" w:hAnsi="Arial" w:eastAsia="Arial"/>
          <w:b/>
          <w:i w:val="0"/>
          <w:color w:val="00344D"/>
          <w:sz w:val="22"/>
        </w:rPr>
        <w:t>innen</w:t>
      </w:r>
      <w:r>
        <w:rPr>
          <w:rFonts w:ascii="Arial" w:hAnsi="Arial" w:eastAsia="Arial"/>
          <w:b w:val="0"/>
          <w:i w:val="0"/>
          <w:sz w:val="22"/>
        </w:rPr>
        <w:t xml:space="preserve"> entschieden, ob es Überstunden-Zuschlag gibt (für Stunden über 35 gibt es 50 % extra).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lohn = stunden * stundenlohn + zuschlag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Stunden: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Stundenlohn: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ab (beide als Zahl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float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). Ist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stunden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höchstens 80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stundenlohn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höchstens 50: berechne den Lohn (für Stunden über 35 gibt es je einen Zuschlag von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stundenlohn * 0.5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) und gib ihn aus. Sonst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Ungültige Eingabe!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Beispiel: 40 Stunden zu 20 € →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850.0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5"/>
        </w:tcPr>
        <w:p>
          <w:r>
            <w:rPr>
              <w:rFonts w:ascii="Arial" w:hAnsi="Arial" w:eastAsia="Arial"/>
              <w:b/>
              <w:i w:val="0"/>
              <w:color w:val="6E7B85"/>
              <w:sz w:val="18"/>
            </w:rPr>
            <w:t>JJWS</w:t>
          </w:r>
        </w:p>
      </w:tc>
      <w:tc>
        <w:tcPr>
          <w:tcW w:type="dxa" w:w="3110"/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>Riegert</w:t>
          </w:r>
        </w:p>
      </w:tc>
      <w:tc>
        <w:tcPr>
          <w:tcW w:type="dxa" w:w="3125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 xml:space="preserve">Seite </w:t>
          </w: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5184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Name: </w:t>
          </w:r>
          <w:r>
            <w:rPr>
              <w:rFonts w:ascii="Arial" w:hAnsi="Arial" w:eastAsia="Arial"/>
              <w:b w:val="0"/>
              <w:i w:val="0"/>
              <w:sz w:val="20"/>
            </w:rPr>
            <w:t>_____________</w:t>
          </w:r>
        </w:p>
      </w:tc>
      <w:tc>
        <w:tcPr>
          <w:tcW w:type="dxa" w:w="2016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Fach: </w:t>
          </w:r>
          <w:r>
            <w:rPr>
              <w:rFonts w:ascii="Arial" w:hAnsi="Arial" w:eastAsia="Arial"/>
              <w:b w:val="0"/>
              <w:i w:val="0"/>
              <w:sz w:val="20"/>
            </w:rPr>
            <w:t>IT</w:t>
          </w:r>
        </w:p>
      </w:tc>
      <w:tc>
        <w:tcPr>
          <w:tcW w:type="dxa" w:w="216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074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JWS_Bildmarke_bu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