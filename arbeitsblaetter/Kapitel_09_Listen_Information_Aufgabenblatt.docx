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9: Listen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Speichere mehrere Werte in einer einzigen Variable.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Listen erstellen und lesen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</w:t>
      </w:r>
      <w:r>
        <w:rPr>
          <w:rFonts w:ascii="Arial" w:hAnsi="Arial" w:eastAsia="Arial"/>
          <w:b/>
          <w:i w:val="0"/>
          <w:color w:val="00344D"/>
          <w:sz w:val="22"/>
        </w:rPr>
        <w:t>Liste</w:t>
      </w:r>
      <w:r>
        <w:rPr>
          <w:rFonts w:ascii="Arial" w:hAnsi="Arial" w:eastAsia="Arial"/>
          <w:b w:val="0"/>
          <w:i w:val="0"/>
          <w:sz w:val="22"/>
        </w:rPr>
        <w:t xml:space="preserve"> speichert mehrere Werte in einer einzigen Variable, in eckigen Klammern </w:t>
      </w:r>
      <w:r>
        <w:rPr>
          <w:rFonts w:ascii="Consolas" w:hAnsi="Consolas" w:eastAsia="Consolas"/>
          <w:b/>
          <w:i w:val="0"/>
          <w:color w:val="00344D"/>
          <w:sz w:val="21"/>
        </w:rPr>
        <w:t>[ ]</w:t>
      </w:r>
      <w:r>
        <w:rPr>
          <w:rFonts w:ascii="Arial" w:hAnsi="Arial" w:eastAsia="Arial"/>
          <w:b w:val="0"/>
          <w:i w:val="0"/>
          <w:sz w:val="22"/>
        </w:rPr>
        <w:t>, getrennt durch Kommas.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Auf ein Element zugreifst du über seinen </w:t>
      </w:r>
      <w:r>
        <w:rPr>
          <w:rFonts w:ascii="Arial" w:hAnsi="Arial" w:eastAsia="Arial"/>
          <w:b/>
          <w:i w:val="0"/>
          <w:color w:val="00344D"/>
          <w:sz w:val="22"/>
        </w:rPr>
        <w:t>Index</w:t>
      </w:r>
      <w:r>
        <w:rPr>
          <w:rFonts w:ascii="Arial" w:hAnsi="Arial" w:eastAsia="Arial"/>
          <w:b w:val="0"/>
          <w:i w:val="0"/>
          <w:sz w:val="22"/>
        </w:rPr>
        <w:t xml:space="preserve"> – und der beginnt bei </w:t>
      </w:r>
      <w:r>
        <w:rPr>
          <w:rFonts w:ascii="Arial" w:hAnsi="Arial" w:eastAsia="Arial"/>
          <w:b/>
          <w:i w:val="0"/>
          <w:color w:val="00344D"/>
          <w:sz w:val="22"/>
        </w:rPr>
        <w:t>0</w:t>
      </w:r>
      <w:r>
        <w:rPr>
          <w:rFonts w:ascii="Arial" w:hAnsi="Arial" w:eastAsia="Arial"/>
          <w:b w:val="0"/>
          <w:i w:val="0"/>
          <w:sz w:val="22"/>
        </w:rPr>
        <w:t>, nicht bei 1!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farben = ["rot", "gruen", "blau"]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print(farben[0])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print(farben[2])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farben[0]</w:t>
      </w:r>
      <w:r>
        <w:rPr>
          <w:rFonts w:ascii="Arial" w:hAnsi="Arial" w:eastAsia="Arial"/>
          <w:b w:val="0"/>
          <w:i w:val="0"/>
          <w:sz w:val="22"/>
        </w:rPr>
        <w:t xml:space="preserve"> ist das </w:t>
      </w:r>
      <w:r>
        <w:rPr>
          <w:rFonts w:ascii="Arial" w:hAnsi="Arial" w:eastAsia="Arial"/>
          <w:b/>
          <w:i w:val="0"/>
          <w:color w:val="00344D"/>
          <w:sz w:val="22"/>
        </w:rPr>
        <w:t>erste</w:t>
      </w:r>
      <w:r>
        <w:rPr>
          <w:rFonts w:ascii="Arial" w:hAnsi="Arial" w:eastAsia="Arial"/>
          <w:b w:val="0"/>
          <w:i w:val="0"/>
          <w:sz w:val="22"/>
        </w:rPr>
        <w:t xml:space="preserve"> Element (</w:t>
      </w:r>
      <w:r>
        <w:rPr>
          <w:rFonts w:ascii="Consolas" w:hAnsi="Consolas" w:eastAsia="Consolas"/>
          <w:b w:val="0"/>
          <w:i w:val="0"/>
          <w:sz w:val="21"/>
        </w:rPr>
        <w:t>"rot"</w:t>
      </w:r>
      <w:r>
        <w:rPr>
          <w:rFonts w:ascii="Arial" w:hAnsi="Arial" w:eastAsia="Arial"/>
          <w:b w:val="0"/>
          <w:i w:val="0"/>
          <w:sz w:val="22"/>
        </w:rPr>
        <w:t xml:space="preserve">), </w:t>
      </w:r>
      <w:r>
        <w:rPr>
          <w:rFonts w:ascii="Consolas" w:hAnsi="Consolas" w:eastAsia="Consolas"/>
          <w:b w:val="0"/>
          <w:i w:val="0"/>
          <w:sz w:val="21"/>
        </w:rPr>
        <w:t>farben[2]</w:t>
      </w:r>
      <w:r>
        <w:rPr>
          <w:rFonts w:ascii="Arial" w:hAnsi="Arial" w:eastAsia="Arial"/>
          <w:b w:val="0"/>
          <w:i w:val="0"/>
          <w:sz w:val="22"/>
        </w:rPr>
        <w:t xml:space="preserve"> das </w:t>
      </w:r>
      <w:r>
        <w:rPr>
          <w:rFonts w:ascii="Arial" w:hAnsi="Arial" w:eastAsia="Arial"/>
          <w:b/>
          <w:i w:val="0"/>
          <w:color w:val="00344D"/>
          <w:sz w:val="22"/>
        </w:rPr>
        <w:t>dritte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"blau"</w:t>
      </w:r>
      <w:r>
        <w:rPr>
          <w:rFonts w:ascii="Arial" w:hAnsi="Arial" w:eastAsia="Arial"/>
          <w:b w:val="0"/>
          <w:i w:val="0"/>
          <w:sz w:val="22"/>
        </w:rPr>
        <w:t xml:space="preserve">). Mit </w:t>
      </w:r>
      <w:r>
        <w:rPr>
          <w:rFonts w:ascii="Consolas" w:hAnsi="Consolas" w:eastAsia="Consolas"/>
          <w:b w:val="0"/>
          <w:i w:val="0"/>
          <w:sz w:val="21"/>
        </w:rPr>
        <w:t>farben[-1]</w:t>
      </w:r>
      <w:r>
        <w:rPr>
          <w:rFonts w:ascii="Arial" w:hAnsi="Arial" w:eastAsia="Arial"/>
          <w:b w:val="0"/>
          <w:i w:val="0"/>
          <w:sz w:val="22"/>
        </w:rPr>
        <w:t xml:space="preserve"> bekommst du das </w:t>
      </w:r>
      <w:r>
        <w:rPr>
          <w:rFonts w:ascii="Arial" w:hAnsi="Arial" w:eastAsia="Arial"/>
          <w:b/>
          <w:i w:val="0"/>
          <w:color w:val="00344D"/>
          <w:sz w:val="22"/>
        </w:rPr>
        <w:t>letzte</w:t>
      </w:r>
      <w:r>
        <w:rPr>
          <w:rFonts w:ascii="Arial" w:hAnsi="Arial" w:eastAsia="Arial"/>
          <w:b w:val="0"/>
          <w:i w:val="0"/>
          <w:sz w:val="22"/>
        </w:rPr>
        <w:t xml:space="preserve"> Element, egal wie lang die Liste ist. Mit </w:t>
      </w:r>
      <w:r>
        <w:rPr>
          <w:rFonts w:ascii="Consolas" w:hAnsi="Consolas" w:eastAsia="Consolas"/>
          <w:b w:val="0"/>
          <w:i w:val="0"/>
          <w:sz w:val="21"/>
        </w:rPr>
        <w:t>len(farben)</w:t>
      </w:r>
      <w:r>
        <w:rPr>
          <w:rFonts w:ascii="Arial" w:hAnsi="Arial" w:eastAsia="Arial"/>
          <w:b w:val="0"/>
          <w:i w:val="0"/>
          <w:sz w:val="22"/>
        </w:rPr>
        <w:t xml:space="preserve"> erfährst du, wie viele Elemente die Liste hat.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Welchen Index hat das erste Element einer Liste?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0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-1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eine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tiere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den Werten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"Hund"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"Katze"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"Maus"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 und gib das zweite Element aus (soll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Katze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sein).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Listen verändern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Listen kannst du nachträglich verändern: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.append(wert)</w:t>
      </w:r>
      <w:r>
        <w:rPr>
          <w:rFonts w:ascii="Arial" w:hAnsi="Arial" w:eastAsia="Arial"/>
          <w:b w:val="0"/>
          <w:i w:val="0"/>
          <w:sz w:val="22"/>
        </w:rPr>
        <w:t xml:space="preserve"> fügt ein neues Element </w:t>
      </w:r>
      <w:r>
        <w:rPr>
          <w:rFonts w:ascii="Arial" w:hAnsi="Arial" w:eastAsia="Arial"/>
          <w:b/>
          <w:i w:val="0"/>
          <w:color w:val="00344D"/>
          <w:sz w:val="22"/>
        </w:rPr>
        <w:t>am Ende</w:t>
      </w:r>
      <w:r>
        <w:rPr>
          <w:rFonts w:ascii="Arial" w:hAnsi="Arial" w:eastAsia="Arial"/>
          <w:b w:val="0"/>
          <w:i w:val="0"/>
          <w:sz w:val="22"/>
        </w:rPr>
        <w:t xml:space="preserve"> hinzu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.remove(wert)</w:t>
      </w:r>
      <w:r>
        <w:rPr>
          <w:rFonts w:ascii="Arial" w:hAnsi="Arial" w:eastAsia="Arial"/>
          <w:b w:val="0"/>
          <w:i w:val="0"/>
          <w:sz w:val="22"/>
        </w:rPr>
        <w:t xml:space="preserve"> entfernt das erste Vorkommen eines Werts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liste[i] = neuer_wert</w:t>
      </w:r>
      <w:r>
        <w:rPr>
          <w:rFonts w:ascii="Arial" w:hAnsi="Arial" w:eastAsia="Arial"/>
          <w:b w:val="0"/>
          <w:i w:val="0"/>
          <w:sz w:val="22"/>
        </w:rPr>
        <w:t xml:space="preserve"> ersetzt das Element an Position </w:t>
      </w:r>
      <w:r>
        <w:rPr>
          <w:rFonts w:ascii="Consolas" w:hAnsi="Consolas" w:eastAsia="Consolas"/>
          <w:b w:val="0"/>
          <w:i w:val="0"/>
          <w:sz w:val="21"/>
        </w:rPr>
        <w:t>i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Element hinzufügen: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einkaufsliste = ["Brot", "Milch"]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einkaufsliste.append("Eier")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print(einkaufsliste)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Beim Ausgeben einer ganzen Liste zeigt Python sie in eckigen Klammern mit allen Elementen an – genau wie du sie angelegt hast.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macht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.append(wert)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bei einer Liste?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Fügt den Wert am Ende der Liste hinzu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Ersetzt das erste Element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Löscht die Liste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eine leere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namen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Füge nacheinander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.append()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die Werte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"Ada"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"Alan"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"Grace"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hinzu. Gib die Liste am Ende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Listen mit while durchlaufen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Oft willst du </w:t>
      </w:r>
      <w:r>
        <w:rPr>
          <w:rFonts w:ascii="Arial" w:hAnsi="Arial" w:eastAsia="Arial"/>
          <w:b/>
          <w:i w:val="0"/>
          <w:color w:val="00344D"/>
          <w:sz w:val="22"/>
        </w:rPr>
        <w:t>jedes Element</w:t>
      </w:r>
      <w:r>
        <w:rPr>
          <w:rFonts w:ascii="Arial" w:hAnsi="Arial" w:eastAsia="Arial"/>
          <w:b w:val="0"/>
          <w:i w:val="0"/>
          <w:sz w:val="22"/>
        </w:rPr>
        <w:t xml:space="preserve"> einer Liste bearbeiten. Mit den Bausteinen, die du schon kennst, geht das so: Du nimmst eine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-Schleife und eine </w:t>
      </w:r>
      <w:r>
        <w:rPr>
          <w:rFonts w:ascii="Arial" w:hAnsi="Arial" w:eastAsia="Arial"/>
          <w:b/>
          <w:i w:val="0"/>
          <w:color w:val="00344D"/>
          <w:sz w:val="22"/>
        </w:rPr>
        <w:t>Index-Variable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, die bei </w:t>
      </w:r>
      <w:r>
        <w:rPr>
          <w:rFonts w:ascii="Consolas" w:hAnsi="Consolas" w:eastAsia="Consolas"/>
          <w:b w:val="0"/>
          <w:i w:val="0"/>
          <w:sz w:val="21"/>
        </w:rPr>
        <w:t>0</w:t>
      </w:r>
      <w:r>
        <w:rPr>
          <w:rFonts w:ascii="Arial" w:hAnsi="Arial" w:eastAsia="Arial"/>
          <w:b w:val="0"/>
          <w:i w:val="0"/>
          <w:sz w:val="22"/>
        </w:rPr>
        <w:t xml:space="preserve"> startet.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liste[i]</w:t>
      </w:r>
      <w:r>
        <w:rPr>
          <w:rFonts w:ascii="Arial" w:hAnsi="Arial" w:eastAsia="Arial"/>
          <w:b w:val="0"/>
          <w:i w:val="0"/>
          <w:sz w:val="22"/>
        </w:rPr>
        <w:t xml:space="preserve"> holst du das Element an Position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, und mit </w:t>
      </w:r>
      <w:r>
        <w:rPr>
          <w:rFonts w:ascii="Consolas" w:hAnsi="Consolas" w:eastAsia="Consolas"/>
          <w:b/>
          <w:i w:val="0"/>
          <w:color w:val="00344D"/>
          <w:sz w:val="21"/>
        </w:rPr>
        <w:t>len(liste)</w:t>
      </w:r>
      <w:r>
        <w:rPr>
          <w:rFonts w:ascii="Arial" w:hAnsi="Arial" w:eastAsia="Arial"/>
          <w:b w:val="0"/>
          <w:i w:val="0"/>
          <w:sz w:val="22"/>
        </w:rPr>
        <w:t xml:space="preserve"> weißt du, wie viele Elemente es gibt. Die Schleife läuft, </w:t>
      </w:r>
      <w:r>
        <w:rPr>
          <w:rFonts w:ascii="Arial" w:hAnsi="Arial" w:eastAsia="Arial"/>
          <w:b/>
          <w:i w:val="0"/>
          <w:color w:val="00344D"/>
          <w:sz w:val="22"/>
        </w:rPr>
        <w:t>solange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 kleiner als die Länge der Liste ist.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Jede Farbe der Reihe nach ausgeben – i läuft von 0 bis zum letzten gültigen Index: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farben = ["rot", "gruen", "blau"]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 = 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while i &lt; len(farben):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print(farben[i])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 += 1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Wichtig ist wieder das </w:t>
      </w:r>
      <w:r>
        <w:rPr>
          <w:rFonts w:ascii="Arial" w:hAnsi="Arial" w:eastAsia="Arial"/>
          <w:b/>
          <w:i w:val="0"/>
          <w:color w:val="00344D"/>
          <w:sz w:val="22"/>
        </w:rPr>
        <w:t>Hochzählen</w:t>
      </w:r>
      <w:r>
        <w:rPr>
          <w:rFonts w:ascii="Arial" w:hAnsi="Arial" w:eastAsia="Arial"/>
          <w:b w:val="0"/>
          <w:i w:val="0"/>
          <w:sz w:val="22"/>
        </w:rPr>
        <w:t xml:space="preserve"> mit </w:t>
      </w:r>
      <w:r>
        <w:rPr>
          <w:rFonts w:ascii="Consolas" w:hAnsi="Consolas" w:eastAsia="Consolas"/>
          <w:b w:val="0"/>
          <w:i w:val="0"/>
          <w:sz w:val="21"/>
        </w:rPr>
        <w:t>i += 1</w:t>
      </w:r>
      <w:r>
        <w:rPr>
          <w:rFonts w:ascii="Arial" w:hAnsi="Arial" w:eastAsia="Arial"/>
          <w:b w:val="0"/>
          <w:i w:val="0"/>
          <w:sz w:val="22"/>
        </w:rPr>
        <w:t xml:space="preserve"> – sonst bleibt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 bei 0 stehen und du hast eine Endlosschleife. Die Bedingung </w:t>
      </w:r>
      <w:r>
        <w:rPr>
          <w:rFonts w:ascii="Consolas" w:hAnsi="Consolas" w:eastAsia="Consolas"/>
          <w:b w:val="0"/>
          <w:i w:val="0"/>
          <w:sz w:val="21"/>
        </w:rPr>
        <w:t>i &lt; len(farben)</w:t>
      </w:r>
      <w:r>
        <w:rPr>
          <w:rFonts w:ascii="Arial" w:hAnsi="Arial" w:eastAsia="Arial"/>
          <w:b w:val="0"/>
          <w:i w:val="0"/>
          <w:sz w:val="22"/>
        </w:rPr>
        <w:t xml:space="preserve"> sorgt dafür, dass die Schleife </w:t>
      </w:r>
      <w:r>
        <w:rPr>
          <w:rFonts w:ascii="Arial" w:hAnsi="Arial" w:eastAsia="Arial"/>
          <w:b/>
          <w:i w:val="0"/>
          <w:color w:val="00344D"/>
          <w:sz w:val="22"/>
        </w:rPr>
        <w:t>genau so oft</w:t>
      </w:r>
      <w:r>
        <w:rPr>
          <w:rFonts w:ascii="Arial" w:hAnsi="Arial" w:eastAsia="Arial"/>
          <w:b w:val="0"/>
          <w:i w:val="0"/>
          <w:sz w:val="22"/>
        </w:rPr>
        <w:t xml:space="preserve"> läuft, wie die Liste Elemente hat (der letzte gültige Index ist immer </w:t>
      </w:r>
      <w:r>
        <w:rPr>
          <w:rFonts w:ascii="Consolas" w:hAnsi="Consolas" w:eastAsia="Consolas"/>
          <w:b w:val="0"/>
          <w:i w:val="0"/>
          <w:sz w:val="21"/>
        </w:rPr>
        <w:t>len(...) - 1</w:t>
      </w:r>
      <w:r>
        <w:rPr>
          <w:rFonts w:ascii="Arial" w:hAnsi="Arial" w:eastAsia="Arial"/>
          <w:b w:val="0"/>
          <w:i w:val="0"/>
          <w:sz w:val="22"/>
        </w:rPr>
        <w:t>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Welche Bedingung sorgt dafür, dass die while-Schleife genau alle Elemente der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farben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durchläuft?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while i &lt; len(farben):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while i &lt;= len(farben):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while farben &gt; 0: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die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zahlen = [3, 7, 2, 9, 4]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Durchlaufe sie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while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und einer Index-Variable und gib nur die Zahlen aus, die größer als 4 sind.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Erwartet: 7, dann 9 (untereinander).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Das funktioniert – ist aber ganz schön umständlich mit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len()</w:t>
      </w:r>
      <w:r>
        <w:rPr>
          <w:rFonts w:ascii="Arial" w:hAnsi="Arial" w:eastAsia="Arial"/>
          <w:b w:val="0"/>
          <w:i w:val="0"/>
          <w:sz w:val="22"/>
        </w:rPr>
        <w:t xml:space="preserve"> und Hochzählen. </w:t>
      </w:r>
      <w:r>
        <w:rPr>
          <w:rFonts w:ascii="Arial" w:hAnsi="Arial" w:eastAsia="Arial"/>
          <w:b/>
          <w:i w:val="0"/>
          <w:color w:val="00344D"/>
          <w:sz w:val="22"/>
        </w:rPr>
        <w:t>Merke dir das Beispiel:</w:t>
      </w:r>
      <w:r>
        <w:rPr>
          <w:rFonts w:ascii="Arial" w:hAnsi="Arial" w:eastAsia="Arial"/>
          <w:b w:val="0"/>
          <w:i w:val="0"/>
          <w:sz w:val="22"/>
        </w:rPr>
        <w:t xml:space="preserve"> Im nächsten Kapitel lernst du die </w:t>
      </w:r>
      <w:r>
        <w:rPr>
          <w:rFonts w:ascii="Consolas" w:hAnsi="Consolas" w:eastAsia="Consolas"/>
          <w:b/>
          <w:i w:val="0"/>
          <w:color w:val="00344D"/>
          <w:sz w:val="21"/>
        </w:rPr>
        <w:t>for</w:t>
      </w:r>
      <w:r>
        <w:rPr>
          <w:rFonts w:ascii="Arial" w:hAnsi="Arial" w:eastAsia="Arial"/>
          <w:b/>
          <w:i w:val="0"/>
          <w:color w:val="00344D"/>
          <w:sz w:val="22"/>
        </w:rPr>
        <w:t>-Schleife</w:t>
      </w:r>
      <w:r>
        <w:rPr>
          <w:rFonts w:ascii="Arial" w:hAnsi="Arial" w:eastAsia="Arial"/>
          <w:b w:val="0"/>
          <w:i w:val="0"/>
          <w:sz w:val="22"/>
        </w:rPr>
        <w:t xml:space="preserve"> kennen, mit der genau dasselbe in </w:t>
      </w:r>
      <w:r>
        <w:rPr>
          <w:rFonts w:ascii="Arial" w:hAnsi="Arial" w:eastAsia="Arial"/>
          <w:b/>
          <w:i w:val="0"/>
          <w:color w:val="00344D"/>
          <w:sz w:val="22"/>
        </w:rPr>
        <w:t>einer</w:t>
      </w:r>
      <w:r>
        <w:rPr>
          <w:rFonts w:ascii="Arial" w:hAnsi="Arial" w:eastAsia="Arial"/>
          <w:b w:val="0"/>
          <w:i w:val="0"/>
          <w:sz w:val="22"/>
        </w:rPr>
        <w:t xml:space="preserve"> Zeile ohne Index gelingt. 😊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Listen verbinden und Slicing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+</w:t>
      </w:r>
      <w:r>
        <w:rPr>
          <w:rFonts w:ascii="Arial" w:hAnsi="Arial" w:eastAsia="Arial"/>
          <w:b w:val="0"/>
          <w:i w:val="0"/>
          <w:sz w:val="22"/>
        </w:rPr>
        <w:t xml:space="preserve"> kannst du zwei Listen zu einer </w:t>
      </w:r>
      <w:r>
        <w:rPr>
          <w:rFonts w:ascii="Arial" w:hAnsi="Arial" w:eastAsia="Arial"/>
          <w:b/>
          <w:i w:val="0"/>
          <w:color w:val="00344D"/>
          <w:sz w:val="22"/>
        </w:rPr>
        <w:t>neuen</w:t>
      </w:r>
      <w:r>
        <w:rPr>
          <w:rFonts w:ascii="Arial" w:hAnsi="Arial" w:eastAsia="Arial"/>
          <w:b w:val="0"/>
          <w:i w:val="0"/>
          <w:sz w:val="22"/>
        </w:rPr>
        <w:t xml:space="preserve"> Liste </w:t>
      </w:r>
      <w:r>
        <w:rPr>
          <w:rFonts w:ascii="Arial" w:hAnsi="Arial" w:eastAsia="Arial"/>
          <w:b/>
          <w:i w:val="0"/>
          <w:color w:val="00344D"/>
          <w:sz w:val="22"/>
        </w:rPr>
        <w:t>verbinden</w:t>
      </w:r>
      <w:r>
        <w:rPr>
          <w:rFonts w:ascii="Arial" w:hAnsi="Arial" w:eastAsia="Arial"/>
          <w:b w:val="0"/>
          <w:i w:val="0"/>
          <w:sz w:val="22"/>
        </w:rPr>
        <w:t xml:space="preserve"> (verketten) – genau wie du es von Strings kennst.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+ hängt liste2 hinten an liste1 an: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liste1 = [1, 2, 3]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liste2 = [4, 5, 6]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kombiniert = liste1 + liste2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print(kombiniert)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Auch </w:t>
      </w:r>
      <w:r>
        <w:rPr>
          <w:rFonts w:ascii="Arial" w:hAnsi="Arial" w:eastAsia="Arial"/>
          <w:b/>
          <w:i w:val="0"/>
          <w:color w:val="00344D"/>
          <w:sz w:val="22"/>
        </w:rPr>
        <w:t>Slicing</w:t>
      </w:r>
      <w:r>
        <w:rPr>
          <w:rFonts w:ascii="Arial" w:hAnsi="Arial" w:eastAsia="Arial"/>
          <w:b w:val="0"/>
          <w:i w:val="0"/>
          <w:sz w:val="22"/>
        </w:rPr>
        <w:t xml:space="preserve"> funktioniert bei Listen genauso wie bei Strings: </w:t>
      </w:r>
      <w:r>
        <w:rPr>
          <w:rFonts w:ascii="Consolas" w:hAnsi="Consolas" w:eastAsia="Consolas"/>
          <w:b/>
          <w:i w:val="0"/>
          <w:color w:val="00344D"/>
          <w:sz w:val="21"/>
        </w:rPr>
        <w:t>liste[start:ende]</w:t>
      </w:r>
      <w:r>
        <w:rPr>
          <w:rFonts w:ascii="Arial" w:hAnsi="Arial" w:eastAsia="Arial"/>
          <w:b w:val="0"/>
          <w:i w:val="0"/>
          <w:sz w:val="22"/>
        </w:rPr>
        <w:t xml:space="preserve"> gibt eine </w:t>
      </w:r>
      <w:r>
        <w:rPr>
          <w:rFonts w:ascii="Arial" w:hAnsi="Arial" w:eastAsia="Arial"/>
          <w:b/>
          <w:i w:val="0"/>
          <w:color w:val="00344D"/>
          <w:sz w:val="22"/>
        </w:rPr>
        <w:t>neue Teilliste</w:t>
      </w:r>
      <w:r>
        <w:rPr>
          <w:rFonts w:ascii="Arial" w:hAnsi="Arial" w:eastAsia="Arial"/>
          <w:b w:val="0"/>
          <w:i w:val="0"/>
          <w:sz w:val="22"/>
        </w:rPr>
        <w:t xml:space="preserve"> zurück – der </w:t>
      </w:r>
      <w:r>
        <w:rPr>
          <w:rFonts w:ascii="Consolas" w:hAnsi="Consolas" w:eastAsia="Consolas"/>
          <w:b w:val="0"/>
          <w:i w:val="0"/>
          <w:sz w:val="21"/>
        </w:rPr>
        <w:t>ende</w:t>
      </w:r>
      <w:r>
        <w:rPr>
          <w:rFonts w:ascii="Arial" w:hAnsi="Arial" w:eastAsia="Arial"/>
          <w:b w:val="0"/>
          <w:i w:val="0"/>
          <w:sz w:val="22"/>
        </w:rPr>
        <w:t xml:space="preserve">-Index ist wieder </w:t>
      </w:r>
      <w:r>
        <w:rPr>
          <w:rFonts w:ascii="Arial" w:hAnsi="Arial" w:eastAsia="Arial"/>
          <w:b/>
          <w:i w:val="0"/>
          <w:color w:val="00344D"/>
          <w:sz w:val="22"/>
        </w:rPr>
        <w:t>ausgeschlossen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liste[1:4] holt die Elemente an den Indizes 1, 2 und 3: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zahlen = [10, 20, 30, 40, 50]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teil = zahlen[1:4]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print(teil)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[1, 2, 3] + [4, 5]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[5, 7]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[1, 2, 3, 4, 5]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Einen Fehler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gruppe_a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gruppe_b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stehen zwei Listen. Verbinde sie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+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alle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alle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 Gib danach mit Slicing nur die letzten zwei Namen von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alle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alle[-2:]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gruppe_a = ["Ada", "Alan"]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gruppe_b = ["Grace", "Linus", "Tim"]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Suchen und Entfernen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kennst </w:t>
      </w:r>
      <w:r>
        <w:rPr>
          <w:rFonts w:ascii="Consolas" w:hAnsi="Consolas" w:eastAsia="Consolas"/>
          <w:b/>
          <w:i w:val="0"/>
          <w:color w:val="00344D"/>
          <w:sz w:val="21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schon von Strings – bei Listen funktioniert es genauso: Es prüft, ob ein Wert </w:t>
      </w:r>
      <w:r>
        <w:rPr>
          <w:rFonts w:ascii="Arial" w:hAnsi="Arial" w:eastAsia="Arial"/>
          <w:b/>
          <w:i w:val="0"/>
          <w:color w:val="00344D"/>
          <w:sz w:val="22"/>
        </w:rPr>
        <w:t>enthalten</w:t>
      </w:r>
      <w:r>
        <w:rPr>
          <w:rFonts w:ascii="Arial" w:hAnsi="Arial" w:eastAsia="Arial"/>
          <w:b w:val="0"/>
          <w:i w:val="0"/>
          <w:sz w:val="22"/>
        </w:rPr>
        <w:t xml:space="preserve"> ist, und liefert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.index(wert)</w:t>
      </w:r>
      <w:r>
        <w:rPr>
          <w:rFonts w:ascii="Arial" w:hAnsi="Arial" w:eastAsia="Arial"/>
          <w:b w:val="0"/>
          <w:i w:val="0"/>
          <w:sz w:val="22"/>
        </w:rPr>
        <w:t xml:space="preserve"> findest du die </w:t>
      </w:r>
      <w:r>
        <w:rPr>
          <w:rFonts w:ascii="Arial" w:hAnsi="Arial" w:eastAsia="Arial"/>
          <w:b/>
          <w:i w:val="0"/>
          <w:color w:val="00344D"/>
          <w:sz w:val="22"/>
        </w:rPr>
        <w:t>Position</w:t>
      </w:r>
      <w:r>
        <w:rPr>
          <w:rFonts w:ascii="Arial" w:hAnsi="Arial" w:eastAsia="Arial"/>
          <w:b w:val="0"/>
          <w:i w:val="0"/>
          <w:sz w:val="22"/>
        </w:rPr>
        <w:t xml:space="preserve"> eines Werts (den Index des </w:t>
      </w:r>
      <w:r>
        <w:rPr>
          <w:rFonts w:ascii="Arial" w:hAnsi="Arial" w:eastAsia="Arial"/>
          <w:b/>
          <w:i w:val="0"/>
          <w:color w:val="00344D"/>
          <w:sz w:val="22"/>
        </w:rPr>
        <w:t>ersten</w:t>
      </w:r>
      <w:r>
        <w:rPr>
          <w:rFonts w:ascii="Arial" w:hAnsi="Arial" w:eastAsia="Arial"/>
          <w:b w:val="0"/>
          <w:i w:val="0"/>
          <w:sz w:val="22"/>
        </w:rPr>
        <w:t xml:space="preserve"> Treffers) – ähnlich wie </w:t>
      </w:r>
      <w:r>
        <w:rPr>
          <w:rFonts w:ascii="Consolas" w:hAnsi="Consolas" w:eastAsia="Consolas"/>
          <w:b w:val="0"/>
          <w:i w:val="0"/>
          <w:sz w:val="21"/>
        </w:rPr>
        <w:t>.find()</w:t>
      </w:r>
      <w:r>
        <w:rPr>
          <w:rFonts w:ascii="Arial" w:hAnsi="Arial" w:eastAsia="Arial"/>
          <w:b w:val="0"/>
          <w:i w:val="0"/>
          <w:sz w:val="22"/>
        </w:rPr>
        <w:t xml:space="preserve"> bei Strings. Anders als </w:t>
      </w:r>
      <w:r>
        <w:rPr>
          <w:rFonts w:ascii="Consolas" w:hAnsi="Consolas" w:eastAsia="Consolas"/>
          <w:b w:val="0"/>
          <w:i w:val="0"/>
          <w:sz w:val="21"/>
        </w:rPr>
        <w:t>.find()</w:t>
      </w:r>
      <w:r>
        <w:rPr>
          <w:rFonts w:ascii="Arial" w:hAnsi="Arial" w:eastAsia="Arial"/>
          <w:b w:val="0"/>
          <w:i w:val="0"/>
          <w:sz w:val="22"/>
        </w:rPr>
        <w:t xml:space="preserve"> wirft </w:t>
      </w:r>
      <w:r>
        <w:rPr>
          <w:rFonts w:ascii="Consolas" w:hAnsi="Consolas" w:eastAsia="Consolas"/>
          <w:b w:val="0"/>
          <w:i w:val="0"/>
          <w:sz w:val="21"/>
        </w:rPr>
        <w:t>.index()</w:t>
      </w:r>
      <w:r>
        <w:rPr>
          <w:rFonts w:ascii="Arial" w:hAnsi="Arial" w:eastAsia="Arial"/>
          <w:b w:val="0"/>
          <w:i w:val="0"/>
          <w:sz w:val="22"/>
        </w:rPr>
        <w:t xml:space="preserve"> aber einen </w:t>
      </w:r>
      <w:r>
        <w:rPr>
          <w:rFonts w:ascii="Arial" w:hAnsi="Arial" w:eastAsia="Arial"/>
          <w:b/>
          <w:i w:val="0"/>
          <w:color w:val="00344D"/>
          <w:sz w:val="22"/>
        </w:rPr>
        <w:t>Fehler</w:t>
      </w:r>
      <w:r>
        <w:rPr>
          <w:rFonts w:ascii="Arial" w:hAnsi="Arial" w:eastAsia="Arial"/>
          <w:b w:val="0"/>
          <w:i w:val="0"/>
          <w:sz w:val="22"/>
        </w:rPr>
        <w:t>, wenn der Wert nicht existiert.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in prüft die Existenz, index() liefert die Position: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tiere = ["Hund", "Katze", "Maus"]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print("Katze" in tiere)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print(tiere.index("Katze"))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.count(wert)</w:t>
      </w:r>
      <w:r>
        <w:rPr>
          <w:rFonts w:ascii="Arial" w:hAnsi="Arial" w:eastAsia="Arial"/>
          <w:b w:val="0"/>
          <w:i w:val="0"/>
          <w:sz w:val="22"/>
        </w:rPr>
        <w:t xml:space="preserve"> zählst du, </w:t>
      </w:r>
      <w:r>
        <w:rPr>
          <w:rFonts w:ascii="Arial" w:hAnsi="Arial" w:eastAsia="Arial"/>
          <w:b/>
          <w:i w:val="0"/>
          <w:color w:val="00344D"/>
          <w:sz w:val="22"/>
        </w:rPr>
        <w:t>wie oft</w:t>
      </w:r>
      <w:r>
        <w:rPr>
          <w:rFonts w:ascii="Arial" w:hAnsi="Arial" w:eastAsia="Arial"/>
          <w:b w:val="0"/>
          <w:i w:val="0"/>
          <w:sz w:val="22"/>
        </w:rPr>
        <w:t xml:space="preserve"> ein Wert in der Liste vorkommt. Und mit </w:t>
      </w:r>
      <w:r>
        <w:rPr>
          <w:rFonts w:ascii="Consolas" w:hAnsi="Consolas" w:eastAsia="Consolas"/>
          <w:b/>
          <w:i w:val="0"/>
          <w:color w:val="00344D"/>
          <w:sz w:val="21"/>
        </w:rPr>
        <w:t>.remove(wert)</w:t>
      </w:r>
      <w:r>
        <w:rPr>
          <w:rFonts w:ascii="Arial" w:hAnsi="Arial" w:eastAsia="Arial"/>
          <w:b w:val="0"/>
          <w:i w:val="0"/>
          <w:sz w:val="22"/>
        </w:rPr>
        <w:t xml:space="preserve"> entfernst du das </w:t>
      </w:r>
      <w:r>
        <w:rPr>
          <w:rFonts w:ascii="Arial" w:hAnsi="Arial" w:eastAsia="Arial"/>
          <w:b/>
          <w:i w:val="0"/>
          <w:color w:val="00344D"/>
          <w:sz w:val="22"/>
        </w:rPr>
        <w:t>erste</w:t>
      </w:r>
      <w:r>
        <w:rPr>
          <w:rFonts w:ascii="Arial" w:hAnsi="Arial" w:eastAsia="Arial"/>
          <w:b w:val="0"/>
          <w:i w:val="0"/>
          <w:sz w:val="22"/>
        </w:rPr>
        <w:t xml:space="preserve"> Vorkommen eines Werts aus der Liste (die Liste wird dabei direkt verändert).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count() zählt Vorkommen, remove() löscht das erste Vorkommen: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zahlen = [3, 7, 3, 9, 3]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print(zahlen.count(3))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zahlen.remove(3)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print(zahlen)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macht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.remove(wert)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, wenn der Wert mehrfach in der Liste vorkommt?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Entfernt alle Vorkommen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Entfernt nur das erste Vorkommen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Gibt einen Fehler zurück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noten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steht eine Liste mit Schulnoten. Gib aus, wie oft die Note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3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vorkommt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.count()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). Entferne danach eine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.remove()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die komplette Liste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noten = [2, 3, 5, 1, 3, 5, 4]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Listen anwenden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Jetzt kombinierst du </w:t>
      </w:r>
      <w:r>
        <w:rPr>
          <w:rFonts w:ascii="Arial" w:hAnsi="Arial" w:eastAsia="Arial"/>
          <w:b/>
          <w:i w:val="0"/>
          <w:color w:val="00344D"/>
          <w:sz w:val="22"/>
        </w:rPr>
        <w:t>Listen</w:t>
      </w:r>
      <w:r>
        <w:rPr>
          <w:rFonts w:ascii="Arial" w:hAnsi="Arial" w:eastAsia="Arial"/>
          <w:b w:val="0"/>
          <w:i w:val="0"/>
          <w:sz w:val="22"/>
        </w:rPr>
        <w:t xml:space="preserve"> mit der </w:t>
      </w:r>
      <w:r>
        <w:rPr>
          <w:rFonts w:ascii="Arial" w:hAnsi="Arial" w:eastAsia="Arial"/>
          <w:b/>
          <w:i w:val="0"/>
          <w:color w:val="00344D"/>
          <w:sz w:val="22"/>
        </w:rPr>
        <w:t>while-Schleife</w:t>
      </w:r>
      <w:r>
        <w:rPr>
          <w:rFonts w:ascii="Arial" w:hAnsi="Arial" w:eastAsia="Arial"/>
          <w:b w:val="0"/>
          <w:i w:val="0"/>
          <w:sz w:val="22"/>
        </w:rPr>
        <w:t xml:space="preserve"> – genau wie in der letzten Lektion des Schleifen-Kapitels: eine Index-Variable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, die Bedingung </w:t>
      </w:r>
      <w:r>
        <w:rPr>
          <w:rFonts w:ascii="Consolas" w:hAnsi="Consolas" w:eastAsia="Consolas"/>
          <w:b w:val="0"/>
          <w:i w:val="0"/>
          <w:sz w:val="21"/>
        </w:rPr>
        <w:t>i &lt; len(liste)</w:t>
      </w:r>
      <w:r>
        <w:rPr>
          <w:rFonts w:ascii="Arial" w:hAnsi="Arial" w:eastAsia="Arial"/>
          <w:b w:val="0"/>
          <w:i w:val="0"/>
          <w:sz w:val="22"/>
        </w:rPr>
        <w:t xml:space="preserve">, und Zugriff über </w:t>
      </w:r>
      <w:r>
        <w:rPr>
          <w:rFonts w:ascii="Consolas" w:hAnsi="Consolas" w:eastAsia="Consolas"/>
          <w:b w:val="0"/>
          <w:i w:val="0"/>
          <w:sz w:val="21"/>
        </w:rPr>
        <w:t>liste[i]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Aufgabe: In </w:t>
      </w:r>
      <w:r>
        <w:rPr>
          <w:rFonts w:ascii="Consolas" w:hAnsi="Consolas" w:eastAsia="Consolas"/>
          <w:b w:val="0"/>
          <w:i w:val="0"/>
          <w:sz w:val="21"/>
        </w:rPr>
        <w:t>zahlen</w:t>
      </w:r>
      <w:r>
        <w:rPr>
          <w:rFonts w:ascii="Arial" w:hAnsi="Arial" w:eastAsia="Arial"/>
          <w:b w:val="0"/>
          <w:i w:val="0"/>
          <w:sz w:val="22"/>
        </w:rPr>
        <w:t xml:space="preserve"> fehlt </w:t>
      </w:r>
      <w:r>
        <w:rPr>
          <w:rFonts w:ascii="Arial" w:hAnsi="Arial" w:eastAsia="Arial"/>
          <w:b/>
          <w:i w:val="0"/>
          <w:color w:val="00344D"/>
          <w:sz w:val="22"/>
        </w:rPr>
        <w:t>genau eine</w:t>
      </w:r>
      <w:r>
        <w:rPr>
          <w:rFonts w:ascii="Arial" w:hAnsi="Arial" w:eastAsia="Arial"/>
          <w:b w:val="0"/>
          <w:i w:val="0"/>
          <w:sz w:val="22"/>
        </w:rPr>
        <w:t xml:space="preserve"> Zahl aus der Reihe 1 bis 10. Finde sie mit einem mathematischen Trick: Die </w:t>
      </w:r>
      <w:r>
        <w:rPr>
          <w:rFonts w:ascii="Arial" w:hAnsi="Arial" w:eastAsia="Arial"/>
          <w:b/>
          <w:i w:val="0"/>
          <w:color w:val="00344D"/>
          <w:sz w:val="22"/>
        </w:rPr>
        <w:t>Soll-Summe</w:t>
      </w:r>
      <w:r>
        <w:rPr>
          <w:rFonts w:ascii="Arial" w:hAnsi="Arial" w:eastAsia="Arial"/>
          <w:b w:val="0"/>
          <w:i w:val="0"/>
          <w:sz w:val="22"/>
        </w:rPr>
        <w:t xml:space="preserve"> von 1 bis 10 lässt sich direkt berechnen (</w:t>
      </w:r>
      <w:r>
        <w:rPr>
          <w:rFonts w:ascii="Consolas" w:hAnsi="Consolas" w:eastAsia="Consolas"/>
          <w:b w:val="0"/>
          <w:i w:val="0"/>
          <w:sz w:val="21"/>
        </w:rPr>
        <w:t>n * (n + 1) // 2</w:t>
      </w:r>
      <w:r>
        <w:rPr>
          <w:rFonts w:ascii="Arial" w:hAnsi="Arial" w:eastAsia="Arial"/>
          <w:b w:val="0"/>
          <w:i w:val="0"/>
          <w:sz w:val="22"/>
        </w:rPr>
        <w:t xml:space="preserve">, mit n = 10). Die </w:t>
      </w:r>
      <w:r>
        <w:rPr>
          <w:rFonts w:ascii="Arial" w:hAnsi="Arial" w:eastAsia="Arial"/>
          <w:b/>
          <w:i w:val="0"/>
          <w:color w:val="00344D"/>
          <w:sz w:val="22"/>
        </w:rPr>
        <w:t>Ist-Summe</w:t>
      </w:r>
      <w:r>
        <w:rPr>
          <w:rFonts w:ascii="Arial" w:hAnsi="Arial" w:eastAsia="Arial"/>
          <w:b w:val="0"/>
          <w:i w:val="0"/>
          <w:sz w:val="22"/>
        </w:rPr>
        <w:t xml:space="preserve"> bildest du selbst über die Liste. Die </w:t>
      </w:r>
      <w:r>
        <w:rPr>
          <w:rFonts w:ascii="Arial" w:hAnsi="Arial" w:eastAsia="Arial"/>
          <w:b/>
          <w:i w:val="0"/>
          <w:color w:val="00344D"/>
          <w:sz w:val="22"/>
        </w:rPr>
        <w:t>Differenz</w:t>
      </w:r>
      <w:r>
        <w:rPr>
          <w:rFonts w:ascii="Arial" w:hAnsi="Arial" w:eastAsia="Arial"/>
          <w:b w:val="0"/>
          <w:i w:val="0"/>
          <w:sz w:val="22"/>
        </w:rPr>
        <w:t xml:space="preserve"> ist die fehlende Zahl!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Soll-Summe direkt berechnet, Ist-Summe über die Liste aufsummiert: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 = 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soll_summe = n * (n + 1) // 2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print(soll_summe)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fehlt eine Zahl aus der Reihe 1 bis 10. Berechne: 1.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soll_summe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– die Summe von 1 bis 10, direkt mit der Formel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n * (n + 1) // 2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(n = 10) 2.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ist_summe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– die tatsächliche Summe der Liste,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while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-Schleife und Index aufsummiert 3.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fehlende_zahl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– die Differenz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soll_summe - ist_summe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Gib am Ende nur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fehlende_zahl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zahlen = [1, 2, 4, 5, 6, 7, 8, 9, 10]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weiterer typischer Einsatz: </w:t>
      </w:r>
      <w:r>
        <w:rPr>
          <w:rFonts w:ascii="Arial" w:hAnsi="Arial" w:eastAsia="Arial"/>
          <w:b/>
          <w:i w:val="0"/>
          <w:color w:val="00344D"/>
          <w:sz w:val="22"/>
        </w:rPr>
        <w:t>prüfen, ob es Duplikate gibt.</w:t>
      </w:r>
      <w:r>
        <w:rPr>
          <w:rFonts w:ascii="Arial" w:hAnsi="Arial" w:eastAsia="Arial"/>
          <w:b w:val="0"/>
          <w:i w:val="0"/>
          <w:sz w:val="22"/>
        </w:rPr>
        <w:t xml:space="preserve"> Dafür baust du eine </w:t>
      </w:r>
      <w:r>
        <w:rPr>
          <w:rFonts w:ascii="Arial" w:hAnsi="Arial" w:eastAsia="Arial"/>
          <w:b/>
          <w:i w:val="0"/>
          <w:color w:val="00344D"/>
          <w:sz w:val="22"/>
        </w:rPr>
        <w:t>zweite, leere Liste</w:t>
      </w:r>
      <w:r>
        <w:rPr>
          <w:rFonts w:ascii="Arial" w:hAnsi="Arial" w:eastAsia="Arial"/>
          <w:b w:val="0"/>
          <w:i w:val="0"/>
          <w:sz w:val="22"/>
        </w:rPr>
        <w:t xml:space="preserve"> auf – die „schon gesehen“-Liste. Für jedes Element prüfst du mit </w:t>
      </w:r>
      <w:r>
        <w:rPr>
          <w:rFonts w:ascii="Consolas" w:hAnsi="Consolas" w:eastAsia="Consolas"/>
          <w:b w:val="0"/>
          <w:i w:val="0"/>
          <w:sz w:val="21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, ob es dort </w:t>
      </w:r>
      <w:r>
        <w:rPr>
          <w:rFonts w:ascii="Arial" w:hAnsi="Arial" w:eastAsia="Arial"/>
          <w:b/>
          <w:i w:val="0"/>
          <w:color w:val="00344D"/>
          <w:sz w:val="22"/>
        </w:rPr>
        <w:t>schon drin</w:t>
      </w:r>
      <w:r>
        <w:rPr>
          <w:rFonts w:ascii="Arial" w:hAnsi="Arial" w:eastAsia="Arial"/>
          <w:b w:val="0"/>
          <w:i w:val="0"/>
          <w:sz w:val="22"/>
        </w:rPr>
        <w:t xml:space="preserve"> ist. Wenn ja, hast du ein Duplikat gefunden!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steht eine Liste mit genau einer doppelten Zahl. Finde sie: Lege eine leere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gesehen = []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Durchlaufe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while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Index. Ist das aktuelle Element bereits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gesehen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gib es aus und beende die Schleife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break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Sonst füge es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.append()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gesehen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hinzu.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zahlen = [4, 8, 15, 16, 23, 8, 42]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