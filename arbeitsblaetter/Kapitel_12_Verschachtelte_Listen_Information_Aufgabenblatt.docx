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keepNext/>
      </w:pPr>
      <w:r>
        <w:rPr>
          <w:rFonts w:ascii="Arial" w:hAnsi="Arial" w:eastAsia="Arial"/>
          <w:b/>
          <w:i w:val="0"/>
          <w:color w:val="009FE3"/>
          <w:sz w:val="26"/>
        </w:rPr>
        <w:t>PyQuest</w:t>
      </w:r>
    </w:p>
    <w:p>
      <w:pPr>
        <w:spacing w:after="40"/>
        <w:keepNext/>
      </w:pPr>
      <w:r>
        <w:rPr>
          <w:rFonts w:ascii="Arial" w:hAnsi="Arial" w:eastAsia="Arial"/>
          <w:b/>
          <w:i w:val="0"/>
          <w:color w:val="00344D"/>
          <w:sz w:val="44"/>
        </w:rPr>
        <w:t>Information- &amp; Aufgabenblatt</w:t>
      </w:r>
    </w:p>
    <w:p>
      <w:pPr>
        <w:spacing w:after="200"/>
        <w:keepNext/>
      </w:pPr>
      <w:r>
        <w:rPr>
          <w:rFonts w:ascii="Arial" w:hAnsi="Arial" w:eastAsia="Arial"/>
          <w:b/>
          <w:i w:val="0"/>
          <w:color w:val="009FE3"/>
          <w:sz w:val="28"/>
        </w:rPr>
        <w:t>Kapitel 12: Verschachtelte Listen</w:t>
      </w:r>
    </w:p>
    <w:p>
      <w:pPr>
        <w:spacing w:after="160"/>
      </w:pPr>
      <w:r>
        <w:rPr>
          <w:rFonts w:ascii="Arial" w:hAnsi="Arial" w:eastAsia="Arial"/>
          <w:b w:val="0"/>
          <w:i w:val="0"/>
          <w:sz w:val="22"/>
        </w:rPr>
        <w:t>Listen in Listen – Tabellen, Raster und mehrdimensionale Arrays.</w:t>
      </w:r>
    </w:p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Verschachtelte Listen – Grundlagen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Eine Liste kann </w:t>
      </w:r>
      <w:r>
        <w:rPr>
          <w:rFonts w:ascii="Arial" w:hAnsi="Arial" w:eastAsia="Arial"/>
          <w:b/>
          <w:i w:val="0"/>
          <w:color w:val="00344D"/>
          <w:sz w:val="22"/>
        </w:rPr>
        <w:t>alles</w:t>
      </w:r>
      <w:r>
        <w:rPr>
          <w:rFonts w:ascii="Arial" w:hAnsi="Arial" w:eastAsia="Arial"/>
          <w:b w:val="0"/>
          <w:i w:val="0"/>
          <w:sz w:val="22"/>
        </w:rPr>
        <w:t xml:space="preserve"> enthalten – auch </w:t>
      </w:r>
      <w:r>
        <w:rPr>
          <w:rFonts w:ascii="Arial" w:hAnsi="Arial" w:eastAsia="Arial"/>
          <w:b/>
          <w:i w:val="0"/>
          <w:color w:val="00344D"/>
          <w:sz w:val="22"/>
        </w:rPr>
        <w:t>andere Listen</w:t>
      </w:r>
      <w:r>
        <w:rPr>
          <w:rFonts w:ascii="Arial" w:hAnsi="Arial" w:eastAsia="Arial"/>
          <w:b w:val="0"/>
          <w:i w:val="0"/>
          <w:sz w:val="22"/>
        </w:rPr>
        <w:t xml:space="preserve">. Eine „Liste von Listen“ nennt man </w:t>
      </w:r>
      <w:r>
        <w:rPr>
          <w:rFonts w:ascii="Arial" w:hAnsi="Arial" w:eastAsia="Arial"/>
          <w:b/>
          <w:i w:val="0"/>
          <w:color w:val="00344D"/>
          <w:sz w:val="22"/>
        </w:rPr>
        <w:t>verschachtelte Liste</w:t>
      </w:r>
      <w:r>
        <w:rPr>
          <w:rFonts w:ascii="Arial" w:hAnsi="Arial" w:eastAsia="Arial"/>
          <w:b w:val="0"/>
          <w:i w:val="0"/>
          <w:sz w:val="22"/>
        </w:rPr>
        <w:t xml:space="preserve"> (in anderen Sprachen auch: </w:t>
      </w:r>
      <w:r>
        <w:rPr>
          <w:rFonts w:ascii="Arial" w:hAnsi="Arial" w:eastAsia="Arial"/>
          <w:b/>
          <w:i w:val="0"/>
          <w:color w:val="00344D"/>
          <w:sz w:val="22"/>
        </w:rPr>
        <w:t>mehrdimensionales Array</w:t>
      </w:r>
      <w:r>
        <w:rPr>
          <w:rFonts w:ascii="Arial" w:hAnsi="Arial" w:eastAsia="Arial"/>
          <w:b w:val="0"/>
          <w:i w:val="0"/>
          <w:sz w:val="22"/>
        </w:rPr>
        <w:t xml:space="preserve"> oder </w:t>
      </w:r>
      <w:r>
        <w:rPr>
          <w:rFonts w:ascii="Arial" w:hAnsi="Arial" w:eastAsia="Arial"/>
          <w:b/>
          <w:i w:val="0"/>
          <w:color w:val="00344D"/>
          <w:sz w:val="22"/>
        </w:rPr>
        <w:t>2D-Array</w:t>
      </w:r>
      <w:r>
        <w:rPr>
          <w:rFonts w:ascii="Arial" w:hAnsi="Arial" w:eastAsia="Arial"/>
          <w:b w:val="0"/>
          <w:i w:val="0"/>
          <w:sz w:val="22"/>
        </w:rPr>
        <w:t>).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Damit lassen sich </w:t>
      </w:r>
      <w:r>
        <w:rPr>
          <w:rFonts w:ascii="Arial" w:hAnsi="Arial" w:eastAsia="Arial"/>
          <w:b/>
          <w:i w:val="0"/>
          <w:color w:val="00344D"/>
          <w:sz w:val="22"/>
        </w:rPr>
        <w:t>Tabellen</w:t>
      </w:r>
      <w:r>
        <w:rPr>
          <w:rFonts w:ascii="Arial" w:hAnsi="Arial" w:eastAsia="Arial"/>
          <w:b w:val="0"/>
          <w:i w:val="0"/>
          <w:sz w:val="22"/>
        </w:rPr>
        <w:t xml:space="preserve"> oder </w:t>
      </w:r>
      <w:r>
        <w:rPr>
          <w:rFonts w:ascii="Arial" w:hAnsi="Arial" w:eastAsia="Arial"/>
          <w:b/>
          <w:i w:val="0"/>
          <w:color w:val="00344D"/>
          <w:sz w:val="22"/>
        </w:rPr>
        <w:t>Raster</w:t>
      </w:r>
      <w:r>
        <w:rPr>
          <w:rFonts w:ascii="Arial" w:hAnsi="Arial" w:eastAsia="Arial"/>
          <w:b w:val="0"/>
          <w:i w:val="0"/>
          <w:sz w:val="22"/>
        </w:rPr>
        <w:t xml:space="preserve"> abbilden: Jede innere Liste ist eine </w:t>
      </w:r>
      <w:r>
        <w:rPr>
          <w:rFonts w:ascii="Arial" w:hAnsi="Arial" w:eastAsia="Arial"/>
          <w:b/>
          <w:i w:val="0"/>
          <w:color w:val="00344D"/>
          <w:sz w:val="22"/>
        </w:rPr>
        <w:t>Zeile</w:t>
      </w:r>
      <w:r>
        <w:rPr>
          <w:rFonts w:ascii="Arial" w:hAnsi="Arial" w:eastAsia="Arial"/>
          <w:b w:val="0"/>
          <w:i w:val="0"/>
          <w:sz w:val="22"/>
        </w:rPr>
        <w:t>. Ein gutes Beispiel ist eine Notentabelle: jede Zeile enthält die Noten einer Schülerin oder eines Schülers.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3 Schüler, je 3 Noten – noten[0] ist die komplette erste Zeile: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noten = [[2, 3, 1], [4, 2, 3], [1, 1, 2]]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print(noten[0])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Um auf ein </w:t>
      </w:r>
      <w:r>
        <w:rPr>
          <w:rFonts w:ascii="Arial" w:hAnsi="Arial" w:eastAsia="Arial"/>
          <w:b/>
          <w:i w:val="0"/>
          <w:color w:val="00344D"/>
          <w:sz w:val="22"/>
        </w:rPr>
        <w:t>einzelnes</w:t>
      </w:r>
      <w:r>
        <w:rPr>
          <w:rFonts w:ascii="Arial" w:hAnsi="Arial" w:eastAsia="Arial"/>
          <w:b w:val="0"/>
          <w:i w:val="0"/>
          <w:sz w:val="22"/>
        </w:rPr>
        <w:t xml:space="preserve"> Element zuzugreifen, brauchst du </w:t>
      </w:r>
      <w:r>
        <w:rPr>
          <w:rFonts w:ascii="Arial" w:hAnsi="Arial" w:eastAsia="Arial"/>
          <w:b/>
          <w:i w:val="0"/>
          <w:color w:val="00344D"/>
          <w:sz w:val="22"/>
        </w:rPr>
        <w:t>zwei</w:t>
      </w:r>
      <w:r>
        <w:rPr>
          <w:rFonts w:ascii="Arial" w:hAnsi="Arial" w:eastAsia="Arial"/>
          <w:b w:val="0"/>
          <w:i w:val="0"/>
          <w:sz w:val="22"/>
        </w:rPr>
        <w:t xml:space="preserve"> Indizes hintereinander: </w:t>
      </w:r>
      <w:r>
        <w:rPr>
          <w:rFonts w:ascii="Consolas" w:hAnsi="Consolas" w:eastAsia="Consolas"/>
          <w:b/>
          <w:i w:val="0"/>
          <w:color w:val="00344D"/>
          <w:sz w:val="21"/>
        </w:rPr>
        <w:t>liste[zeile][spalte]</w:t>
      </w:r>
      <w:r>
        <w:rPr>
          <w:rFonts w:ascii="Arial" w:hAnsi="Arial" w:eastAsia="Arial"/>
          <w:b w:val="0"/>
          <w:i w:val="0"/>
          <w:sz w:val="22"/>
        </w:rPr>
        <w:t>. Zuerst wählst du die Zeile (die äußere Liste), dann das Element in dieser Zeile (die innere Liste).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noten[1][2] ist die dritte Note der zweiten Schülerin: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noten = [[2, 3, 1], [4, 2, 3], [1, 1, 2]]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print(noten[1][2])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Was liefert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noten[1][2]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bei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noten = [[2, 3, 1], [4, 2, 3], [1, 1, 2]]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4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3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2</w:t>
            </w:r>
          </w:p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Mit </w:t>
      </w:r>
      <w:r>
        <w:rPr>
          <w:rFonts w:ascii="Consolas" w:hAnsi="Consolas" w:eastAsia="Consolas"/>
          <w:b w:val="0"/>
          <w:i w:val="0"/>
          <w:sz w:val="21"/>
        </w:rPr>
        <w:t>len()</w:t>
      </w:r>
      <w:r>
        <w:rPr>
          <w:rFonts w:ascii="Arial" w:hAnsi="Arial" w:eastAsia="Arial"/>
          <w:b w:val="0"/>
          <w:i w:val="0"/>
          <w:sz w:val="22"/>
        </w:rPr>
        <w:t xml:space="preserve"> bekommst du wie gewohnt die </w:t>
      </w:r>
      <w:r>
        <w:rPr>
          <w:rFonts w:ascii="Arial" w:hAnsi="Arial" w:eastAsia="Arial"/>
          <w:b/>
          <w:i w:val="0"/>
          <w:color w:val="00344D"/>
          <w:sz w:val="22"/>
        </w:rPr>
        <w:t>Anzahl der Elemente</w:t>
      </w:r>
      <w:r>
        <w:rPr>
          <w:rFonts w:ascii="Arial" w:hAnsi="Arial" w:eastAsia="Arial"/>
          <w:b w:val="0"/>
          <w:i w:val="0"/>
          <w:sz w:val="22"/>
        </w:rPr>
        <w:t xml:space="preserve">. Bei einer verschachtelten Liste liefert </w:t>
      </w:r>
      <w:r>
        <w:rPr>
          <w:rFonts w:ascii="Consolas" w:hAnsi="Consolas" w:eastAsia="Consolas"/>
          <w:b w:val="0"/>
          <w:i w:val="0"/>
          <w:sz w:val="21"/>
        </w:rPr>
        <w:t>len(liste)</w:t>
      </w:r>
      <w:r>
        <w:rPr>
          <w:rFonts w:ascii="Arial" w:hAnsi="Arial" w:eastAsia="Arial"/>
          <w:b w:val="0"/>
          <w:i w:val="0"/>
          <w:sz w:val="22"/>
        </w:rPr>
        <w:t xml:space="preserve"> die Anzahl der </w:t>
      </w:r>
      <w:r>
        <w:rPr>
          <w:rFonts w:ascii="Arial" w:hAnsi="Arial" w:eastAsia="Arial"/>
          <w:b/>
          <w:i w:val="0"/>
          <w:color w:val="00344D"/>
          <w:sz w:val="22"/>
        </w:rPr>
        <w:t>Zeilen</w:t>
      </w:r>
      <w:r>
        <w:rPr>
          <w:rFonts w:ascii="Arial" w:hAnsi="Arial" w:eastAsia="Arial"/>
          <w:b w:val="0"/>
          <w:i w:val="0"/>
          <w:sz w:val="22"/>
        </w:rPr>
        <w:t xml:space="preserve">, und </w:t>
      </w:r>
      <w:r>
        <w:rPr>
          <w:rFonts w:ascii="Consolas" w:hAnsi="Consolas" w:eastAsia="Consolas"/>
          <w:b w:val="0"/>
          <w:i w:val="0"/>
          <w:sz w:val="21"/>
        </w:rPr>
        <w:t>len(liste[0])</w:t>
      </w:r>
      <w:r>
        <w:rPr>
          <w:rFonts w:ascii="Arial" w:hAnsi="Arial" w:eastAsia="Arial"/>
          <w:b w:val="0"/>
          <w:i w:val="0"/>
          <w:sz w:val="22"/>
        </w:rPr>
        <w:t xml:space="preserve"> die Anzahl der Elemente in der </w:t>
      </w:r>
      <w:r>
        <w:rPr>
          <w:rFonts w:ascii="Arial" w:hAnsi="Arial" w:eastAsia="Arial"/>
          <w:b/>
          <w:i w:val="0"/>
          <w:color w:val="00344D"/>
          <w:sz w:val="22"/>
        </w:rPr>
        <w:t>ersten Zeile</w:t>
      </w:r>
      <w:r>
        <w:rPr>
          <w:rFonts w:ascii="Arial" w:hAnsi="Arial" w:eastAsia="Arial"/>
          <w:b w:val="0"/>
          <w:i w:val="0"/>
          <w:sz w:val="22"/>
        </w:rPr>
        <w:t xml:space="preserve"> (also meist die Spaltenanzahl).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2: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In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sitzplan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steht eine verschachtelte Liste: 2 Reihen mit je 3 Namen. Gib aus: 1. Die komplette erste Reihe (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sitzplan[0]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) 2. Den Namen in der zweiten Reihe, dritter Platz (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sitzplan[1][2]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) 3. Die Anzahl der Reihen (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len(sitzplan)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)</w:t>
            </w:r>
          </w:p>
          <w:p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sitzplan = [["Ada", "Alan", "Grace"], ["Linus", "Tim", "Katie"]]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Verschachtelte Listen verändern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Genau wie bei normalen Listen kannst du mit </w:t>
      </w:r>
      <w:r>
        <w:rPr>
          <w:rFonts w:ascii="Consolas" w:hAnsi="Consolas" w:eastAsia="Consolas"/>
          <w:b/>
          <w:i w:val="0"/>
          <w:color w:val="00344D"/>
          <w:sz w:val="21"/>
        </w:rPr>
        <w:t>liste[zeile][spalte] = neuer_wert</w:t>
      </w:r>
      <w:r>
        <w:rPr>
          <w:rFonts w:ascii="Arial" w:hAnsi="Arial" w:eastAsia="Arial"/>
          <w:b w:val="0"/>
          <w:i w:val="0"/>
          <w:sz w:val="22"/>
        </w:rPr>
        <w:t xml:space="preserve"> ein einzelnes Element </w:t>
      </w:r>
      <w:r>
        <w:rPr>
          <w:rFonts w:ascii="Arial" w:hAnsi="Arial" w:eastAsia="Arial"/>
          <w:b/>
          <w:i w:val="0"/>
          <w:color w:val="00344D"/>
          <w:sz w:val="22"/>
        </w:rPr>
        <w:t>überschreiben</w:t>
      </w:r>
      <w:r>
        <w:rPr>
          <w:rFonts w:ascii="Arial" w:hAnsi="Arial" w:eastAsia="Arial"/>
          <w:b w:val="0"/>
          <w:i w:val="0"/>
          <w:sz w:val="22"/>
        </w:rPr>
        <w:t>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Das Element in Zeile 0, Spalte 1 wird überschrieben: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matrix = [[1, 2], [3, 4]]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matrix[0][1] = 99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print(matrix)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Um eine </w:t>
      </w:r>
      <w:r>
        <w:rPr>
          <w:rFonts w:ascii="Arial" w:hAnsi="Arial" w:eastAsia="Arial"/>
          <w:b/>
          <w:i w:val="0"/>
          <w:color w:val="00344D"/>
          <w:sz w:val="22"/>
        </w:rPr>
        <w:t>komplette neue Zeile</w:t>
      </w:r>
      <w:r>
        <w:rPr>
          <w:rFonts w:ascii="Arial" w:hAnsi="Arial" w:eastAsia="Arial"/>
          <w:b w:val="0"/>
          <w:i w:val="0"/>
          <w:sz w:val="22"/>
        </w:rPr>
        <w:t xml:space="preserve"> hinzuzufügen, benutzt du </w:t>
      </w:r>
      <w:r>
        <w:rPr>
          <w:rFonts w:ascii="Consolas" w:hAnsi="Consolas" w:eastAsia="Consolas"/>
          <w:b w:val="0"/>
          <w:i w:val="0"/>
          <w:sz w:val="21"/>
        </w:rPr>
        <w:t>.append()</w:t>
      </w:r>
      <w:r>
        <w:rPr>
          <w:rFonts w:ascii="Arial" w:hAnsi="Arial" w:eastAsia="Arial"/>
          <w:b w:val="0"/>
          <w:i w:val="0"/>
          <w:sz w:val="22"/>
        </w:rPr>
        <w:t xml:space="preserve"> auf der </w:t>
      </w:r>
      <w:r>
        <w:rPr>
          <w:rFonts w:ascii="Arial" w:hAnsi="Arial" w:eastAsia="Arial"/>
          <w:b/>
          <w:i w:val="0"/>
          <w:color w:val="00344D"/>
          <w:sz w:val="22"/>
        </w:rPr>
        <w:t>äußeren</w:t>
      </w:r>
      <w:r>
        <w:rPr>
          <w:rFonts w:ascii="Arial" w:hAnsi="Arial" w:eastAsia="Arial"/>
          <w:b w:val="0"/>
          <w:i w:val="0"/>
          <w:sz w:val="22"/>
        </w:rPr>
        <w:t xml:space="preserve"> Liste – du hängst dabei eine </w:t>
      </w:r>
      <w:r>
        <w:rPr>
          <w:rFonts w:ascii="Arial" w:hAnsi="Arial" w:eastAsia="Arial"/>
          <w:b/>
          <w:i w:val="0"/>
          <w:color w:val="00344D"/>
          <w:sz w:val="22"/>
        </w:rPr>
        <w:t>ganze Liste</w:t>
      </w:r>
      <w:r>
        <w:rPr>
          <w:rFonts w:ascii="Arial" w:hAnsi="Arial" w:eastAsia="Arial"/>
          <w:b w:val="0"/>
          <w:i w:val="0"/>
          <w:sz w:val="22"/>
        </w:rPr>
        <w:t xml:space="preserve"> an.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Um dagegen ein Element </w:t>
      </w:r>
      <w:r>
        <w:rPr>
          <w:rFonts w:ascii="Arial" w:hAnsi="Arial" w:eastAsia="Arial"/>
          <w:b/>
          <w:i w:val="0"/>
          <w:color w:val="00344D"/>
          <w:sz w:val="22"/>
        </w:rPr>
        <w:t>innerhalb</w:t>
      </w:r>
      <w:r>
        <w:rPr>
          <w:rFonts w:ascii="Arial" w:hAnsi="Arial" w:eastAsia="Arial"/>
          <w:b w:val="0"/>
          <w:i w:val="0"/>
          <w:sz w:val="22"/>
        </w:rPr>
        <w:t xml:space="preserve"> einer bestehenden Zeile zu ergänzen, rufst du </w:t>
      </w:r>
      <w:r>
        <w:rPr>
          <w:rFonts w:ascii="Consolas" w:hAnsi="Consolas" w:eastAsia="Consolas"/>
          <w:b w:val="0"/>
          <w:i w:val="0"/>
          <w:sz w:val="21"/>
        </w:rPr>
        <w:t>.append()</w:t>
      </w:r>
      <w:r>
        <w:rPr>
          <w:rFonts w:ascii="Arial" w:hAnsi="Arial" w:eastAsia="Arial"/>
          <w:b w:val="0"/>
          <w:i w:val="0"/>
          <w:sz w:val="22"/>
        </w:rPr>
        <w:t xml:space="preserve"> auf der </w:t>
      </w:r>
      <w:r>
        <w:rPr>
          <w:rFonts w:ascii="Arial" w:hAnsi="Arial" w:eastAsia="Arial"/>
          <w:b/>
          <w:i w:val="0"/>
          <w:color w:val="00344D"/>
          <w:sz w:val="22"/>
        </w:rPr>
        <w:t>inneren</w:t>
      </w:r>
      <w:r>
        <w:rPr>
          <w:rFonts w:ascii="Arial" w:hAnsi="Arial" w:eastAsia="Arial"/>
          <w:b w:val="0"/>
          <w:i w:val="0"/>
          <w:sz w:val="22"/>
        </w:rPr>
        <w:t xml:space="preserve"> Liste auf: </w:t>
      </w:r>
      <w:r>
        <w:rPr>
          <w:rFonts w:ascii="Consolas" w:hAnsi="Consolas" w:eastAsia="Consolas"/>
          <w:b w:val="0"/>
          <w:i w:val="0"/>
          <w:sz w:val="21"/>
        </w:rPr>
        <w:t>matrix[1].append(...)</w:t>
      </w:r>
      <w:r>
        <w:rPr>
          <w:rFonts w:ascii="Arial" w:hAnsi="Arial" w:eastAsia="Arial"/>
          <w:b w:val="0"/>
          <w:i w:val="0"/>
          <w:sz w:val="22"/>
        </w:rPr>
        <w:t>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append() auf der äußeren Liste fügt eine neue Zeile hinzu: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matrix = [[1, 2], [3, 4]]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matrix.append([5, 6])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print(matrix)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3: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Wie fügst du der Zeile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matrix[1]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ein zusätzliches Element hinzu, ohne eine neue Zeile zu erzeugen?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matrix.append(wert)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matrix[1].append(wert)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matrix[wert].append(1)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4: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Gegeben ist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klassenzimmer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mit 2 Reihen. Ändere den Namen in Reihe 0, Platz 1 zu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"Neu"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. Füge danach der Reihe 1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.append()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den Namen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"Zusatz"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hinzu. Gib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klassenzimmer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am Ende aus.</w:t>
            </w:r>
          </w:p>
          <w:p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klassenzimmer = [["Ada", "Alan"], ["Grace", "Linus"]]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Mit Schleifen durchlaufen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Um </w:t>
      </w:r>
      <w:r>
        <w:rPr>
          <w:rFonts w:ascii="Arial" w:hAnsi="Arial" w:eastAsia="Arial"/>
          <w:b/>
          <w:i w:val="0"/>
          <w:color w:val="00344D"/>
          <w:sz w:val="22"/>
        </w:rPr>
        <w:t>jedes Element</w:t>
      </w:r>
      <w:r>
        <w:rPr>
          <w:rFonts w:ascii="Arial" w:hAnsi="Arial" w:eastAsia="Arial"/>
          <w:b w:val="0"/>
          <w:i w:val="0"/>
          <w:sz w:val="22"/>
        </w:rPr>
        <w:t xml:space="preserve"> einer verschachtelten Liste zu besuchen, brauchst du </w:t>
      </w:r>
      <w:r>
        <w:rPr>
          <w:rFonts w:ascii="Arial" w:hAnsi="Arial" w:eastAsia="Arial"/>
          <w:b/>
          <w:i w:val="0"/>
          <w:color w:val="00344D"/>
          <w:sz w:val="22"/>
        </w:rPr>
        <w:t>zwei ineinander verschachtelte</w:t>
      </w:r>
      <w:r>
        <w:rPr>
          <w:rFonts w:ascii="Arial" w:hAnsi="Arial" w:eastAsia="Arial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sz w:val="21"/>
        </w:rPr>
        <w:t>for</w:t>
      </w:r>
      <w:r>
        <w:rPr>
          <w:rFonts w:ascii="Arial" w:hAnsi="Arial" w:eastAsia="Arial"/>
          <w:b w:val="0"/>
          <w:i w:val="0"/>
          <w:sz w:val="22"/>
        </w:rPr>
        <w:t>-Schleifen – genau wie beim Einmaleins-Beispiel im Schleifen-Kapitel.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Die </w:t>
      </w:r>
      <w:r>
        <w:rPr>
          <w:rFonts w:ascii="Arial" w:hAnsi="Arial" w:eastAsia="Arial"/>
          <w:b/>
          <w:i w:val="0"/>
          <w:color w:val="00344D"/>
          <w:sz w:val="22"/>
        </w:rPr>
        <w:t>äußere</w:t>
      </w:r>
      <w:r>
        <w:rPr>
          <w:rFonts w:ascii="Arial" w:hAnsi="Arial" w:eastAsia="Arial"/>
          <w:b w:val="0"/>
          <w:i w:val="0"/>
          <w:sz w:val="22"/>
        </w:rPr>
        <w:t xml:space="preserve"> Schleife läuft über die </w:t>
      </w:r>
      <w:r>
        <w:rPr>
          <w:rFonts w:ascii="Arial" w:hAnsi="Arial" w:eastAsia="Arial"/>
          <w:b/>
          <w:i w:val="0"/>
          <w:color w:val="00344D"/>
          <w:sz w:val="22"/>
        </w:rPr>
        <w:t>Zeilen</w:t>
      </w:r>
      <w:r>
        <w:rPr>
          <w:rFonts w:ascii="Arial" w:hAnsi="Arial" w:eastAsia="Arial"/>
          <w:b w:val="0"/>
          <w:i w:val="0"/>
          <w:sz w:val="22"/>
        </w:rPr>
        <w:t xml:space="preserve">, die </w:t>
      </w:r>
      <w:r>
        <w:rPr>
          <w:rFonts w:ascii="Arial" w:hAnsi="Arial" w:eastAsia="Arial"/>
          <w:b/>
          <w:i w:val="0"/>
          <w:color w:val="00344D"/>
          <w:sz w:val="22"/>
        </w:rPr>
        <w:t>innere</w:t>
      </w:r>
      <w:r>
        <w:rPr>
          <w:rFonts w:ascii="Arial" w:hAnsi="Arial" w:eastAsia="Arial"/>
          <w:b w:val="0"/>
          <w:i w:val="0"/>
          <w:sz w:val="22"/>
        </w:rPr>
        <w:t xml:space="preserve"> Schleife läuft über die </w:t>
      </w:r>
      <w:r>
        <w:rPr>
          <w:rFonts w:ascii="Arial" w:hAnsi="Arial" w:eastAsia="Arial"/>
          <w:b/>
          <w:i w:val="0"/>
          <w:color w:val="00344D"/>
          <w:sz w:val="22"/>
        </w:rPr>
        <w:t>Elemente</w:t>
      </w:r>
      <w:r>
        <w:rPr>
          <w:rFonts w:ascii="Arial" w:hAnsi="Arial" w:eastAsia="Arial"/>
          <w:b w:val="0"/>
          <w:i w:val="0"/>
          <w:sz w:val="22"/>
        </w:rPr>
        <w:t xml:space="preserve"> innerhalb der aktuellen Zeile.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Die äußere Schleife holt jede Zeile, die innere jedes Element darin: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matrix = [[1, 2, 3], [4, 5, 6]]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for zeile in matrix: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for wert in zeile: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    print(wert, end=" ")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print()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Das </w:t>
      </w:r>
      <w:r>
        <w:rPr>
          <w:rFonts w:ascii="Consolas" w:hAnsi="Consolas" w:eastAsia="Consolas"/>
          <w:b w:val="0"/>
          <w:i w:val="0"/>
          <w:sz w:val="21"/>
        </w:rPr>
        <w:t>print()</w:t>
      </w:r>
      <w:r>
        <w:rPr>
          <w:rFonts w:ascii="Arial" w:hAnsi="Arial" w:eastAsia="Arial"/>
          <w:b w:val="0"/>
          <w:i w:val="0"/>
          <w:sz w:val="22"/>
        </w:rPr>
        <w:t xml:space="preserve"> </w:t>
      </w:r>
      <w:r>
        <w:rPr>
          <w:rFonts w:ascii="Arial" w:hAnsi="Arial" w:eastAsia="Arial"/>
          <w:b/>
          <w:i w:val="0"/>
          <w:color w:val="00344D"/>
          <w:sz w:val="22"/>
        </w:rPr>
        <w:t>ohne Argument</w:t>
      </w:r>
      <w:r>
        <w:rPr>
          <w:rFonts w:ascii="Arial" w:hAnsi="Arial" w:eastAsia="Arial"/>
          <w:b w:val="0"/>
          <w:i w:val="0"/>
          <w:sz w:val="22"/>
        </w:rPr>
        <w:t xml:space="preserve"> nach der inneren Schleife sorgt für den </w:t>
      </w:r>
      <w:r>
        <w:rPr>
          <w:rFonts w:ascii="Arial" w:hAnsi="Arial" w:eastAsia="Arial"/>
          <w:b/>
          <w:i w:val="0"/>
          <w:color w:val="00344D"/>
          <w:sz w:val="22"/>
        </w:rPr>
        <w:t>Zeilenumbruch</w:t>
      </w:r>
      <w:r>
        <w:rPr>
          <w:rFonts w:ascii="Arial" w:hAnsi="Arial" w:eastAsia="Arial"/>
          <w:b w:val="0"/>
          <w:i w:val="0"/>
          <w:sz w:val="22"/>
        </w:rPr>
        <w:t xml:space="preserve"> – es beendet die aktuelle Zeile, bevor die nächste Zeile der Matrix beginnt.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5: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Warum braucht man ZWEI verschachtelte for-Schleifen, um eine 2D-Liste komplett auszugeben?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Weil Python das so vorschreibt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Die äußere holt jede Zeile, die innere jedes Element in der Zeile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Eine Schleife reicht, zwei sind nur schneller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6: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Gib die verschachtelte Liste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matrix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zeilenweise aus: In jeder Zeile stehen die Zahlen durch ein Leerzeichen getrennt, nach jeder Zeile folgt ein Zeilenumbruch.</w:t>
            </w:r>
          </w:p>
          <w:p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matrix = [[7, 8, 9], [1, 2, 3], [4, 5, 6]]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Verschachtelte Listen erstellen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Oft willst du eine verschachtelte Liste </w:t>
      </w:r>
      <w:r>
        <w:rPr>
          <w:rFonts w:ascii="Arial" w:hAnsi="Arial" w:eastAsia="Arial"/>
          <w:b/>
          <w:i w:val="0"/>
          <w:color w:val="00344D"/>
          <w:sz w:val="22"/>
        </w:rPr>
        <w:t>programmatisch</w:t>
      </w:r>
      <w:r>
        <w:rPr>
          <w:rFonts w:ascii="Arial" w:hAnsi="Arial" w:eastAsia="Arial"/>
          <w:b w:val="0"/>
          <w:i w:val="0"/>
          <w:sz w:val="22"/>
        </w:rPr>
        <w:t xml:space="preserve"> erzeugen, statt sie von Hand auszuschreiben – zum Beispiel ein leeres Spielfeld. Dafür baust du mit einer </w:t>
      </w:r>
      <w:r>
        <w:rPr>
          <w:rFonts w:ascii="Arial" w:hAnsi="Arial" w:eastAsia="Arial"/>
          <w:b/>
          <w:i w:val="0"/>
          <w:color w:val="00344D"/>
          <w:sz w:val="22"/>
        </w:rPr>
        <w:t>äußeren Schleife</w:t>
      </w:r>
      <w:r>
        <w:rPr>
          <w:rFonts w:ascii="Arial" w:hAnsi="Arial" w:eastAsia="Arial"/>
          <w:b w:val="0"/>
          <w:i w:val="0"/>
          <w:sz w:val="22"/>
        </w:rPr>
        <w:t xml:space="preserve"> Zeile für Zeile auf: In jedem Durchlauf erzeugst du eine </w:t>
      </w:r>
      <w:r>
        <w:rPr>
          <w:rFonts w:ascii="Arial" w:hAnsi="Arial" w:eastAsia="Arial"/>
          <w:b/>
          <w:i w:val="0"/>
          <w:color w:val="00344D"/>
          <w:sz w:val="22"/>
        </w:rPr>
        <w:t>neue innere Liste</w:t>
      </w:r>
      <w:r>
        <w:rPr>
          <w:rFonts w:ascii="Arial" w:hAnsi="Arial" w:eastAsia="Arial"/>
          <w:b w:val="0"/>
          <w:i w:val="0"/>
          <w:sz w:val="22"/>
        </w:rPr>
        <w:t xml:space="preserve"> und hängst sie mit </w:t>
      </w:r>
      <w:r>
        <w:rPr>
          <w:rFonts w:ascii="Consolas" w:hAnsi="Consolas" w:eastAsia="Consolas"/>
          <w:b w:val="0"/>
          <w:i w:val="0"/>
          <w:sz w:val="21"/>
        </w:rPr>
        <w:t>.append()</w:t>
      </w:r>
      <w:r>
        <w:rPr>
          <w:rFonts w:ascii="Arial" w:hAnsi="Arial" w:eastAsia="Arial"/>
          <w:b w:val="0"/>
          <w:i w:val="0"/>
          <w:sz w:val="22"/>
        </w:rPr>
        <w:t xml:space="preserve"> an die äußere Liste an.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Zeile für Zeile eine neue innere Liste erzeugen und anhängen: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matrix = []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for zeile_nr in range(3):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neue_zeile = [0, 0, 0]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matrix.append(neue_zeile)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print(matrix)</w:t>
      </w:r>
    </w:p>
    <w:p>
      <w:pPr>
        <w:spacing w:after="160"/>
        <w:keepNext/>
      </w:pPr>
      <w:r>
        <w:rPr>
          <w:rFonts w:ascii="Arial" w:hAnsi="Arial" w:eastAsia="Arial"/>
          <w:b/>
          <w:i w:val="0"/>
          <w:color w:val="00344D"/>
          <w:sz w:val="22"/>
        </w:rPr>
        <w:t>Achtung, klassische Falle!</w:t>
      </w:r>
      <w:r>
        <w:rPr>
          <w:rFonts w:ascii="Arial" w:hAnsi="Arial" w:eastAsia="Arial"/>
          <w:b w:val="0"/>
          <w:i w:val="0"/>
          <w:sz w:val="22"/>
        </w:rPr>
        <w:t xml:space="preserve"> Man könnte auf die Idee kommen, eine Zeile mit </w:t>
      </w:r>
      <w:r>
        <w:rPr>
          <w:rFonts w:ascii="Consolas" w:hAnsi="Consolas" w:eastAsia="Consolas"/>
          <w:b w:val="0"/>
          <w:i w:val="0"/>
          <w:sz w:val="21"/>
        </w:rPr>
        <w:t>*</w:t>
      </w:r>
      <w:r>
        <w:rPr>
          <w:rFonts w:ascii="Arial" w:hAnsi="Arial" w:eastAsia="Arial"/>
          <w:b w:val="0"/>
          <w:i w:val="0"/>
          <w:sz w:val="22"/>
        </w:rPr>
        <w:t xml:space="preserve"> zu </w:t>
      </w:r>
      <w:r>
        <w:rPr>
          <w:rFonts w:ascii="Arial" w:hAnsi="Arial" w:eastAsia="Arial"/>
          <w:b/>
          <w:i w:val="0"/>
          <w:color w:val="00344D"/>
          <w:sz w:val="22"/>
        </w:rPr>
        <w:t>vervielfachen</w:t>
      </w:r>
      <w:r>
        <w:rPr>
          <w:rFonts w:ascii="Arial" w:hAnsi="Arial" w:eastAsia="Arial"/>
          <w:b w:val="0"/>
          <w:i w:val="0"/>
          <w:sz w:val="22"/>
        </w:rPr>
        <w:t xml:space="preserve">: </w:t>
      </w:r>
      <w:r>
        <w:rPr>
          <w:rFonts w:ascii="Consolas" w:hAnsi="Consolas" w:eastAsia="Consolas"/>
          <w:b w:val="0"/>
          <w:i w:val="0"/>
          <w:sz w:val="21"/>
        </w:rPr>
        <w:t>[[0, 0, 0]] * 3</w:t>
      </w:r>
      <w:r>
        <w:rPr>
          <w:rFonts w:ascii="Arial" w:hAnsi="Arial" w:eastAsia="Arial"/>
          <w:b w:val="0"/>
          <w:i w:val="0"/>
          <w:sz w:val="22"/>
        </w:rPr>
        <w:t xml:space="preserve">. Das sieht auf den ersten Blick richtig aus – ist es aber </w:t>
      </w:r>
      <w:r>
        <w:rPr>
          <w:rFonts w:ascii="Arial" w:hAnsi="Arial" w:eastAsia="Arial"/>
          <w:b/>
          <w:i w:val="0"/>
          <w:color w:val="00344D"/>
          <w:sz w:val="22"/>
        </w:rPr>
        <w:t>nicht</w:t>
      </w:r>
      <w:r>
        <w:rPr>
          <w:rFonts w:ascii="Arial" w:hAnsi="Arial" w:eastAsia="Arial"/>
          <w:b w:val="0"/>
          <w:i w:val="0"/>
          <w:sz w:val="22"/>
        </w:rPr>
        <w:t>!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Dabei entstehen </w:t>
      </w:r>
      <w:r>
        <w:rPr>
          <w:rFonts w:ascii="Arial" w:hAnsi="Arial" w:eastAsia="Arial"/>
          <w:b/>
          <w:i w:val="0"/>
          <w:color w:val="00344D"/>
          <w:sz w:val="22"/>
        </w:rPr>
        <w:t>drei Verweise auf dieselbe innere Liste</w:t>
      </w:r>
      <w:r>
        <w:rPr>
          <w:rFonts w:ascii="Arial" w:hAnsi="Arial" w:eastAsia="Arial"/>
          <w:b w:val="0"/>
          <w:i w:val="0"/>
          <w:sz w:val="22"/>
        </w:rPr>
        <w:t xml:space="preserve">, keine drei unabhängigen Zeilen. Änderst du eine Zeile, ändern sich </w:t>
      </w:r>
      <w:r>
        <w:rPr>
          <w:rFonts w:ascii="Arial" w:hAnsi="Arial" w:eastAsia="Arial"/>
          <w:b/>
          <w:i w:val="0"/>
          <w:color w:val="00344D"/>
          <w:sz w:val="22"/>
        </w:rPr>
        <w:t>alle</w:t>
      </w:r>
      <w:r>
        <w:rPr>
          <w:rFonts w:ascii="Arial" w:hAnsi="Arial" w:eastAsia="Arial"/>
          <w:b w:val="0"/>
          <w:i w:val="0"/>
          <w:sz w:val="22"/>
        </w:rPr>
        <w:t>: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falsch = [[0, 0, 0]] * 3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falsch[0][0] = 9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print(falsch)   → [[9, 0, 0], [9, 0, 0], [9, 0, 0]]  😱</w:t>
      </w:r>
    </w:p>
    <w:p>
      <w:pPr>
        <w:spacing w:after="160"/>
        <w:keepNext/>
      </w:pPr>
      <w:r>
        <w:rPr>
          <w:rFonts w:ascii="Arial" w:hAnsi="Arial" w:eastAsia="Arial"/>
          <w:b/>
          <w:i w:val="0"/>
          <w:color w:val="00344D"/>
          <w:sz w:val="22"/>
        </w:rPr>
        <w:t>Merke:</w:t>
      </w:r>
      <w:r>
        <w:rPr>
          <w:rFonts w:ascii="Arial" w:hAnsi="Arial" w:eastAsia="Arial"/>
          <w:b w:val="0"/>
          <w:i w:val="0"/>
          <w:sz w:val="22"/>
        </w:rPr>
        <w:t xml:space="preserve"> Für unabhängige Zeilen musst du sie </w:t>
      </w:r>
      <w:r>
        <w:rPr>
          <w:rFonts w:ascii="Arial" w:hAnsi="Arial" w:eastAsia="Arial"/>
          <w:b/>
          <w:i w:val="0"/>
          <w:color w:val="00344D"/>
          <w:sz w:val="22"/>
        </w:rPr>
        <w:t>einzeln</w:t>
      </w:r>
      <w:r>
        <w:rPr>
          <w:rFonts w:ascii="Arial" w:hAnsi="Arial" w:eastAsia="Arial"/>
          <w:b w:val="0"/>
          <w:i w:val="0"/>
          <w:sz w:val="22"/>
        </w:rPr>
        <w:t xml:space="preserve"> in einer Schleife erzeugen (wie im Beispiel oben) – niemals mit </w:t>
      </w:r>
      <w:r>
        <w:rPr>
          <w:rFonts w:ascii="Consolas" w:hAnsi="Consolas" w:eastAsia="Consolas"/>
          <w:b w:val="0"/>
          <w:i w:val="0"/>
          <w:sz w:val="21"/>
        </w:rPr>
        <w:t>*</w:t>
      </w:r>
      <w:r>
        <w:rPr>
          <w:rFonts w:ascii="Arial" w:hAnsi="Arial" w:eastAsia="Arial"/>
          <w:b w:val="0"/>
          <w:i w:val="0"/>
          <w:sz w:val="22"/>
        </w:rPr>
        <w:t xml:space="preserve"> vervielfachen.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7: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Warum ist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[[0, 0]] * 3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gefährlich für eine Matrix?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Es erzeugt zu wenige Zeilen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Alle drei Zeilen zeigen auf dieselbe innere Liste – eine Änderung wirkt sich auf alle aus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Python erlaubt das gar nicht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8: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Erzeuge mit einer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for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-Schleife eine 3x4-Matrix (3 Zeilen, je 4 Elemente) namens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matrix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, komplett gefüllt mit dem Wert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0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. Baue jede Zeile einzeln auf (keine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*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-Vervielfachung!) und hänge sie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.append()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an. Gib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matrix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am Ende aus.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Zeilen- und Spaltensummen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Eine typische Aufgabe bei Tabellen: die </w:t>
      </w:r>
      <w:r>
        <w:rPr>
          <w:rFonts w:ascii="Arial" w:hAnsi="Arial" w:eastAsia="Arial"/>
          <w:b/>
          <w:i w:val="0"/>
          <w:color w:val="00344D"/>
          <w:sz w:val="22"/>
        </w:rPr>
        <w:t>Summe jeder Zeile</w:t>
      </w:r>
      <w:r>
        <w:rPr>
          <w:rFonts w:ascii="Arial" w:hAnsi="Arial" w:eastAsia="Arial"/>
          <w:b w:val="0"/>
          <w:i w:val="0"/>
          <w:sz w:val="22"/>
        </w:rPr>
        <w:t xml:space="preserve"> berechnen. Dafür läufst du mit der äußeren Schleife über die Zeilen und bildest für </w:t>
      </w:r>
      <w:r>
        <w:rPr>
          <w:rFonts w:ascii="Arial" w:hAnsi="Arial" w:eastAsia="Arial"/>
          <w:b/>
          <w:i w:val="0"/>
          <w:color w:val="00344D"/>
          <w:sz w:val="22"/>
        </w:rPr>
        <w:t>jede Zeile</w:t>
      </w:r>
      <w:r>
        <w:rPr>
          <w:rFonts w:ascii="Arial" w:hAnsi="Arial" w:eastAsia="Arial"/>
          <w:b w:val="0"/>
          <w:i w:val="0"/>
          <w:sz w:val="22"/>
        </w:rPr>
        <w:t xml:space="preserve"> mit der inneren Schleife eine eigene Summe – die du danach in eine </w:t>
      </w:r>
      <w:r>
        <w:rPr>
          <w:rFonts w:ascii="Arial" w:hAnsi="Arial" w:eastAsia="Arial"/>
          <w:b/>
          <w:i w:val="0"/>
          <w:color w:val="00344D"/>
          <w:sz w:val="22"/>
        </w:rPr>
        <w:t>Ergebnisliste</w:t>
      </w:r>
      <w:r>
        <w:rPr>
          <w:rFonts w:ascii="Arial" w:hAnsi="Arial" w:eastAsia="Arial"/>
          <w:b w:val="0"/>
          <w:i w:val="0"/>
          <w:sz w:val="22"/>
        </w:rPr>
        <w:t xml:space="preserve"> sammelst.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Für jede Zeile wird die Summe gebildet und gesammelt: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matrix = [[1, 2, 3], [4, 5, 6]]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zeilensummen = []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for zeile in matrix: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summe = 0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for wert in zeile: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    summe += wert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zeilensummen.append(summe)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print(zeilensummen)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Eine </w:t>
      </w:r>
      <w:r>
        <w:rPr>
          <w:rFonts w:ascii="Arial" w:hAnsi="Arial" w:eastAsia="Arial"/>
          <w:b/>
          <w:i w:val="0"/>
          <w:color w:val="00344D"/>
          <w:sz w:val="22"/>
        </w:rPr>
        <w:t>Spaltensumme</w:t>
      </w:r>
      <w:r>
        <w:rPr>
          <w:rFonts w:ascii="Arial" w:hAnsi="Arial" w:eastAsia="Arial"/>
          <w:b w:val="0"/>
          <w:i w:val="0"/>
          <w:sz w:val="22"/>
        </w:rPr>
        <w:t xml:space="preserve"> ist etwas trickreicher: Eine Spalte besteht aus dem Element an </w:t>
      </w:r>
      <w:r>
        <w:rPr>
          <w:rFonts w:ascii="Arial" w:hAnsi="Arial" w:eastAsia="Arial"/>
          <w:b/>
          <w:i w:val="0"/>
          <w:color w:val="00344D"/>
          <w:sz w:val="22"/>
        </w:rPr>
        <w:t>derselben Position</w:t>
      </w:r>
      <w:r>
        <w:rPr>
          <w:rFonts w:ascii="Arial" w:hAnsi="Arial" w:eastAsia="Arial"/>
          <w:b w:val="0"/>
          <w:i w:val="0"/>
          <w:sz w:val="22"/>
        </w:rPr>
        <w:t xml:space="preserve"> in </w:t>
      </w:r>
      <w:r>
        <w:rPr>
          <w:rFonts w:ascii="Arial" w:hAnsi="Arial" w:eastAsia="Arial"/>
          <w:b/>
          <w:i w:val="0"/>
          <w:color w:val="00344D"/>
          <w:sz w:val="22"/>
        </w:rPr>
        <w:t>jeder</w:t>
      </w:r>
      <w:r>
        <w:rPr>
          <w:rFonts w:ascii="Arial" w:hAnsi="Arial" w:eastAsia="Arial"/>
          <w:b w:val="0"/>
          <w:i w:val="0"/>
          <w:sz w:val="22"/>
        </w:rPr>
        <w:t xml:space="preserve"> Zeile. Für Spalte </w:t>
      </w:r>
      <w:r>
        <w:rPr>
          <w:rFonts w:ascii="Consolas" w:hAnsi="Consolas" w:eastAsia="Consolas"/>
          <w:b w:val="0"/>
          <w:i w:val="0"/>
          <w:sz w:val="21"/>
        </w:rPr>
        <w:t>k</w:t>
      </w:r>
      <w:r>
        <w:rPr>
          <w:rFonts w:ascii="Arial" w:hAnsi="Arial" w:eastAsia="Arial"/>
          <w:b w:val="0"/>
          <w:i w:val="0"/>
          <w:sz w:val="22"/>
        </w:rPr>
        <w:t xml:space="preserve"> brauchst du also aus </w:t>
      </w:r>
      <w:r>
        <w:rPr>
          <w:rFonts w:ascii="Arial" w:hAnsi="Arial" w:eastAsia="Arial"/>
          <w:b/>
          <w:i w:val="0"/>
          <w:color w:val="00344D"/>
          <w:sz w:val="22"/>
        </w:rPr>
        <w:t>jeder</w:t>
      </w:r>
      <w:r>
        <w:rPr>
          <w:rFonts w:ascii="Arial" w:hAnsi="Arial" w:eastAsia="Arial"/>
          <w:b w:val="0"/>
          <w:i w:val="0"/>
          <w:sz w:val="22"/>
        </w:rPr>
        <w:t xml:space="preserve"> Zeile das Element </w:t>
      </w:r>
      <w:r>
        <w:rPr>
          <w:rFonts w:ascii="Consolas" w:hAnsi="Consolas" w:eastAsia="Consolas"/>
          <w:b w:val="0"/>
          <w:i w:val="0"/>
          <w:sz w:val="21"/>
        </w:rPr>
        <w:t>zeile[k]</w:t>
      </w:r>
      <w:r>
        <w:rPr>
          <w:rFonts w:ascii="Arial" w:hAnsi="Arial" w:eastAsia="Arial"/>
          <w:b w:val="0"/>
          <w:i w:val="0"/>
          <w:sz w:val="22"/>
        </w:rPr>
        <w:t xml:space="preserve"> – dafür reicht </w:t>
      </w:r>
      <w:r>
        <w:rPr>
          <w:rFonts w:ascii="Arial" w:hAnsi="Arial" w:eastAsia="Arial"/>
          <w:b/>
          <w:i w:val="0"/>
          <w:color w:val="00344D"/>
          <w:sz w:val="22"/>
        </w:rPr>
        <w:t>eine</w:t>
      </w:r>
      <w:r>
        <w:rPr>
          <w:rFonts w:ascii="Arial" w:hAnsi="Arial" w:eastAsia="Arial"/>
          <w:b w:val="0"/>
          <w:i w:val="0"/>
          <w:sz w:val="22"/>
        </w:rPr>
        <w:t xml:space="preserve"> Schleife über die Zeilen.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Summe der Spalte mit Index 1 (zweite Spalte):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matrix = [[1, 2, 3], [4, 5, 6]]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spalten_index = 1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spaltensumme = 0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for zeile in matrix: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spaltensumme += zeile[spalten_index]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print(spaltensumme)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9: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Wie viele Schleifen brauchst du mindestens, um die Summe EINER bestimmten Spalte zu berechnen?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Keine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Eine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Zwei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10: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Gegeben ist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matrix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(3 Zeilen à 3 Zahlen). Berechne mit verschachtelten Schleifen die Summe jeder Zeile und sammle die Ergebnisse in der Liste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zeilensummen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. Gib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zeilensummen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aus.</w:t>
            </w:r>
          </w:p>
          <w:p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matrix = [[2, 4, 6], [1, 3, 5], [7, 8, 9]]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11: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Berechne für dieselbe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matrix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die Summe der Spalte mit Index 1 (also der zweiten Spalte) und gib sie aus.</w:t>
            </w:r>
          </w:p>
          <w:p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matrix = [[2, 4, 6], [1, 3, 5], [7, 8, 9]]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Verschachtelte Listen anwenden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Jetzt kombinierst du alles: verschachtelte Schleifen, Positionen (</w:t>
      </w:r>
      <w:r>
        <w:rPr>
          <w:rFonts w:ascii="Consolas" w:hAnsi="Consolas" w:eastAsia="Consolas"/>
          <w:b w:val="0"/>
          <w:i w:val="0"/>
          <w:sz w:val="21"/>
        </w:rPr>
        <w:t>i</w:t>
      </w:r>
      <w:r>
        <w:rPr>
          <w:rFonts w:ascii="Arial" w:hAnsi="Arial" w:eastAsia="Arial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1"/>
        </w:rPr>
        <w:t>j</w:t>
      </w:r>
      <w:r>
        <w:rPr>
          <w:rFonts w:ascii="Arial" w:hAnsi="Arial" w:eastAsia="Arial"/>
          <w:b w:val="0"/>
          <w:i w:val="0"/>
          <w:sz w:val="22"/>
        </w:rPr>
        <w:t xml:space="preserve">) und das </w:t>
      </w:r>
      <w:r>
        <w:rPr>
          <w:rFonts w:ascii="Arial" w:hAnsi="Arial" w:eastAsia="Arial"/>
          <w:b/>
          <w:i w:val="0"/>
          <w:color w:val="00344D"/>
          <w:sz w:val="22"/>
        </w:rPr>
        <w:t>Merken des bisher besten Werts</w:t>
      </w:r>
      <w:r>
        <w:rPr>
          <w:rFonts w:ascii="Arial" w:hAnsi="Arial" w:eastAsia="Arial"/>
          <w:b w:val="0"/>
          <w:i w:val="0"/>
          <w:sz w:val="22"/>
        </w:rPr>
        <w:t xml:space="preserve"> (das kennst du schon von der Suche nach der größten Zahl in einer einfachen Liste).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Um bei einer Matrix nicht nur den </w:t>
      </w:r>
      <w:r>
        <w:rPr>
          <w:rFonts w:ascii="Arial" w:hAnsi="Arial" w:eastAsia="Arial"/>
          <w:b/>
          <w:i w:val="0"/>
          <w:color w:val="00344D"/>
          <w:sz w:val="22"/>
        </w:rPr>
        <w:t>größten Wert</w:t>
      </w:r>
      <w:r>
        <w:rPr>
          <w:rFonts w:ascii="Arial" w:hAnsi="Arial" w:eastAsia="Arial"/>
          <w:b w:val="0"/>
          <w:i w:val="0"/>
          <w:sz w:val="22"/>
        </w:rPr>
        <w:t xml:space="preserve">, sondern auch seine </w:t>
      </w:r>
      <w:r>
        <w:rPr>
          <w:rFonts w:ascii="Arial" w:hAnsi="Arial" w:eastAsia="Arial"/>
          <w:b/>
          <w:i w:val="0"/>
          <w:color w:val="00344D"/>
          <w:sz w:val="22"/>
        </w:rPr>
        <w:t>Position</w:t>
      </w:r>
      <w:r>
        <w:rPr>
          <w:rFonts w:ascii="Arial" w:hAnsi="Arial" w:eastAsia="Arial"/>
          <w:b w:val="0"/>
          <w:i w:val="0"/>
          <w:sz w:val="22"/>
        </w:rPr>
        <w:t xml:space="preserve"> zu finden, läufst du mit </w:t>
      </w:r>
      <w:r>
        <w:rPr>
          <w:rFonts w:ascii="Consolas" w:hAnsi="Consolas" w:eastAsia="Consolas"/>
          <w:b w:val="0"/>
          <w:i w:val="0"/>
          <w:sz w:val="21"/>
        </w:rPr>
        <w:t>range(len(matrix))</w:t>
      </w:r>
      <w:r>
        <w:rPr>
          <w:rFonts w:ascii="Arial" w:hAnsi="Arial" w:eastAsia="Arial"/>
          <w:b w:val="0"/>
          <w:i w:val="0"/>
          <w:sz w:val="22"/>
        </w:rPr>
        <w:t xml:space="preserve"> über die Zeilen-</w:t>
      </w:r>
      <w:r>
        <w:rPr>
          <w:rFonts w:ascii="Arial" w:hAnsi="Arial" w:eastAsia="Arial"/>
          <w:b/>
          <w:i w:val="0"/>
          <w:color w:val="00344D"/>
          <w:sz w:val="22"/>
        </w:rPr>
        <w:t>Indizes</w:t>
      </w:r>
      <w:r>
        <w:rPr>
          <w:rFonts w:ascii="Arial" w:hAnsi="Arial" w:eastAsia="Arial"/>
          <w:b w:val="0"/>
          <w:i w:val="0"/>
          <w:sz w:val="22"/>
        </w:rPr>
        <w:t xml:space="preserve"> und mit </w:t>
      </w:r>
      <w:r>
        <w:rPr>
          <w:rFonts w:ascii="Consolas" w:hAnsi="Consolas" w:eastAsia="Consolas"/>
          <w:b w:val="0"/>
          <w:i w:val="0"/>
          <w:sz w:val="21"/>
        </w:rPr>
        <w:t>range(len(matrix[i]))</w:t>
      </w:r>
      <w:r>
        <w:rPr>
          <w:rFonts w:ascii="Arial" w:hAnsi="Arial" w:eastAsia="Arial"/>
          <w:b w:val="0"/>
          <w:i w:val="0"/>
          <w:sz w:val="22"/>
        </w:rPr>
        <w:t xml:space="preserve"> über die Spalten-</w:t>
      </w:r>
      <w:r>
        <w:rPr>
          <w:rFonts w:ascii="Arial" w:hAnsi="Arial" w:eastAsia="Arial"/>
          <w:b/>
          <w:i w:val="0"/>
          <w:color w:val="00344D"/>
          <w:sz w:val="22"/>
        </w:rPr>
        <w:t>Indizes</w:t>
      </w:r>
      <w:r>
        <w:rPr>
          <w:rFonts w:ascii="Arial" w:hAnsi="Arial" w:eastAsia="Arial"/>
          <w:b w:val="0"/>
          <w:i w:val="0"/>
          <w:sz w:val="22"/>
        </w:rPr>
        <w:t xml:space="preserve"> – so hast du beide Indizes zur Hand, wenn du den neuen Rekord findest.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Bei jedem neuen Rekord werden Wert UND Position gemerkt: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matrix = [[3, 7], [9, 1]]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groesster = matrix[0][0]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for i in range(len(matrix)):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for j in range(len(matrix[i])):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    if matrix[i][j] &gt; groesster: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        groesster = matrix[i][j]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print(groesster)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12: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Finde in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matrix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den größten Wert und seine Position. Starte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groesster_wert = matrix[0][0]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,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zeile_index = 0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,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spalte_index = 0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. Durchlaufe mit Indizes (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range(len(matrix))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und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range(len(matrix[i]))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) und aktualisiere bei jedem neuen Rekord alle drei Variablen.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Gib am Ende </w:t>
            </w:r>
            <w:r>
              <w:rPr>
                <w:rFonts w:ascii="Consolas" w:hAnsi="Consolas" w:eastAsia="Consolas"/>
                <w:b w:val="0"/>
                <w:i w:val="0"/>
                <w:sz w:val="21"/>
              </w:rPr>
              <w:t>groesster_wert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aus, dann </w:t>
            </w:r>
            <w:r>
              <w:rPr>
                <w:rFonts w:ascii="Consolas" w:hAnsi="Consolas" w:eastAsia="Consolas"/>
                <w:b w:val="0"/>
                <w:i w:val="0"/>
                <w:sz w:val="21"/>
              </w:rPr>
              <w:t>zeile_index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und </w:t>
            </w:r>
            <w:r>
              <w:rPr>
                <w:rFonts w:ascii="Consolas" w:hAnsi="Consolas" w:eastAsia="Consolas"/>
                <w:b w:val="0"/>
                <w:i w:val="0"/>
                <w:sz w:val="21"/>
              </w:rPr>
              <w:t>spalte_index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(mit </w:t>
            </w:r>
            <w:r>
              <w:rPr>
                <w:rFonts w:ascii="Consolas" w:hAnsi="Consolas" w:eastAsia="Consolas"/>
                <w:b w:val="0"/>
                <w:i w:val="0"/>
                <w:sz w:val="21"/>
              </w:rPr>
              <w:t>print(zeile_index, spalte_index)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in einer Zeile).</w:t>
            </w:r>
          </w:p>
          <w:p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matrix = [[3, 7, 2], [9, 1, 8], [4, 6, 5]]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Eine Notentabelle wie ganz am Anfang des Kapitels lässt sich jetzt auswerten: Für </w:t>
      </w:r>
      <w:r>
        <w:rPr>
          <w:rFonts w:ascii="Arial" w:hAnsi="Arial" w:eastAsia="Arial"/>
          <w:b/>
          <w:i w:val="0"/>
          <w:color w:val="00344D"/>
          <w:sz w:val="22"/>
        </w:rPr>
        <w:t>jede Zeile</w:t>
      </w:r>
      <w:r>
        <w:rPr>
          <w:rFonts w:ascii="Arial" w:hAnsi="Arial" w:eastAsia="Arial"/>
          <w:b w:val="0"/>
          <w:i w:val="0"/>
          <w:sz w:val="22"/>
        </w:rPr>
        <w:t xml:space="preserve"> (jeden Schüler) berechnest du den </w:t>
      </w:r>
      <w:r>
        <w:rPr>
          <w:rFonts w:ascii="Arial" w:hAnsi="Arial" w:eastAsia="Arial"/>
          <w:b/>
          <w:i w:val="0"/>
          <w:color w:val="00344D"/>
          <w:sz w:val="22"/>
        </w:rPr>
        <w:t>Durchschnitt</w:t>
      </w:r>
      <w:r>
        <w:rPr>
          <w:rFonts w:ascii="Arial" w:hAnsi="Arial" w:eastAsia="Arial"/>
          <w:b w:val="0"/>
          <w:i w:val="0"/>
          <w:sz w:val="22"/>
        </w:rPr>
        <w:t xml:space="preserve"> – Zeilensumme geteilt durch die Anzahl der Noten in dieser Zeile.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13: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In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noten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steht für 3 Schüler je eine Zeile mit Noten. Berechne für jede Zeile den Durchschnitt (Zeilensumme / Anzahl Noten in der Zeile) und gib ihn gerundet auf 2 Nachkommastellen aus (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round(durchschnitt, 2)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) – einen Durchschnitt pro Zeile.</w:t>
            </w:r>
          </w:p>
          <w:p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noten = [[2, 3, 1], [4, 2, 3], [1, 1, 2]]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3125"/>
        </w:tcPr>
        <w:p>
          <w:r>
            <w:rPr>
              <w:rFonts w:ascii="Arial" w:hAnsi="Arial" w:eastAsia="Arial"/>
              <w:b/>
              <w:i w:val="0"/>
              <w:color w:val="6E7B85"/>
              <w:sz w:val="18"/>
            </w:rPr>
            <w:t>JJWS</w:t>
          </w:r>
        </w:p>
      </w:tc>
      <w:tc>
        <w:tcPr>
          <w:tcW w:type="dxa" w:w="3110"/>
        </w:tcPr>
        <w:p>
          <w:pPr>
            <w:jc w:val="center"/>
          </w:pP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t>Riegert</w:t>
          </w:r>
        </w:p>
      </w:tc>
      <w:tc>
        <w:tcPr>
          <w:tcW w:type="dxa" w:w="3125"/>
        </w:tcPr>
        <w:p>
          <w:pPr>
            <w:jc w:val="right"/>
          </w:pP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t xml:space="preserve">Seite </w:t>
          </w: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5184"/>
        </w:tcPr>
        <w:p>
          <w:r>
            <w:rPr>
              <w:rFonts w:ascii="Arial" w:hAnsi="Arial" w:eastAsia="Arial"/>
              <w:b/>
              <w:i w:val="0"/>
              <w:sz w:val="20"/>
            </w:rPr>
            <w:t xml:space="preserve">Name: </w:t>
          </w:r>
          <w:r>
            <w:rPr>
              <w:rFonts w:ascii="Arial" w:hAnsi="Arial" w:eastAsia="Arial"/>
              <w:b w:val="0"/>
              <w:i w:val="0"/>
              <w:sz w:val="20"/>
            </w:rPr>
            <w:t>_____________</w:t>
          </w:r>
        </w:p>
      </w:tc>
      <w:tc>
        <w:tcPr>
          <w:tcW w:type="dxa" w:w="2016"/>
        </w:tcPr>
        <w:p>
          <w:r>
            <w:rPr>
              <w:rFonts w:ascii="Arial" w:hAnsi="Arial" w:eastAsia="Arial"/>
              <w:b/>
              <w:i w:val="0"/>
              <w:sz w:val="20"/>
            </w:rPr>
            <w:t xml:space="preserve">Fach: </w:t>
          </w:r>
          <w:r>
            <w:rPr>
              <w:rFonts w:ascii="Arial" w:hAnsi="Arial" w:eastAsia="Arial"/>
              <w:b w:val="0"/>
              <w:i w:val="0"/>
              <w:sz w:val="20"/>
            </w:rPr>
            <w:t>IT</w:t>
          </w:r>
        </w:p>
      </w:tc>
      <w:tc>
        <w:tcPr>
          <w:tcW w:type="dxa" w:w="216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07466" cy="457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JJWS_Bildmarke_bun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7466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