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15: Dateien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Speichere Daten dauerhaft in Dateien und lies sie wieder ein.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Dateien schreiben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open()</w:t>
      </w:r>
      <w:r>
        <w:rPr>
          <w:rFonts w:ascii="Arial" w:hAnsi="Arial" w:eastAsia="Arial"/>
          <w:b w:val="0"/>
          <w:i w:val="0"/>
          <w:sz w:val="22"/>
        </w:rPr>
        <w:t xml:space="preserve"> kannst du eine Datei öffnen, um Text hineinzuschreiben. Der beste Weg dafür ist die </w:t>
      </w:r>
      <w:r>
        <w:rPr>
          <w:rFonts w:ascii="Consolas" w:hAnsi="Consolas" w:eastAsia="Consolas"/>
          <w:b/>
          <w:i w:val="0"/>
          <w:color w:val="00344D"/>
          <w:sz w:val="21"/>
        </w:rPr>
        <w:t>with</w:t>
      </w:r>
      <w:r>
        <w:rPr>
          <w:rFonts w:ascii="Arial" w:hAnsi="Arial" w:eastAsia="Arial"/>
          <w:b/>
          <w:i w:val="0"/>
          <w:color w:val="00344D"/>
          <w:sz w:val="22"/>
        </w:rPr>
        <w:t>-Anweisung</w:t>
      </w:r>
      <w:r>
        <w:rPr>
          <w:rFonts w:ascii="Arial" w:hAnsi="Arial" w:eastAsia="Arial"/>
          <w:b w:val="0"/>
          <w:i w:val="0"/>
          <w:sz w:val="22"/>
        </w:rPr>
        <w:t xml:space="preserve"> – sie schließt die Datei automatisch wieder, auch wenn etwas schiefgeht.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Eine Datei anlegen und beschreiben: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with open("notizen.txt", "w") as datei: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datei.write("Hallo Welt")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print("Datei gespeichert!")</w:t>
      </w:r>
    </w:p>
    <w:p>
      <w:pPr>
        <w:spacing w:after="160"/>
        <w:keepNext/>
      </w:pPr>
      <w:r>
        <w:rPr>
          <w:rFonts w:ascii="Consolas" w:hAnsi="Consolas" w:eastAsia="Consolas"/>
          <w:b/>
          <w:i w:val="0"/>
          <w:color w:val="00344D"/>
          <w:sz w:val="21"/>
        </w:rPr>
        <w:t>"w"</w:t>
      </w:r>
      <w:r>
        <w:rPr>
          <w:rFonts w:ascii="Arial" w:hAnsi="Arial" w:eastAsia="Arial"/>
          <w:b w:val="0"/>
          <w:i w:val="0"/>
          <w:sz w:val="22"/>
        </w:rPr>
        <w:t xml:space="preserve"> steht für "write" (schreiben). Existiert die Datei schon, wird ihr Inhalt dabei </w:t>
      </w:r>
      <w:r>
        <w:rPr>
          <w:rFonts w:ascii="Arial" w:hAnsi="Arial" w:eastAsia="Arial"/>
          <w:b/>
          <w:i w:val="0"/>
          <w:color w:val="00344D"/>
          <w:sz w:val="22"/>
        </w:rPr>
        <w:t>komplett überschrieben</w:t>
      </w:r>
      <w:r>
        <w:rPr>
          <w:rFonts w:ascii="Arial" w:hAnsi="Arial" w:eastAsia="Arial"/>
          <w:b w:val="0"/>
          <w:i w:val="0"/>
          <w:sz w:val="22"/>
        </w:rPr>
        <w:t xml:space="preserve">! Der eingerückte Code unter </w:t>
      </w:r>
      <w:r>
        <w:rPr>
          <w:rFonts w:ascii="Consolas" w:hAnsi="Consolas" w:eastAsia="Consolas"/>
          <w:b w:val="0"/>
          <w:i w:val="0"/>
          <w:sz w:val="21"/>
        </w:rPr>
        <w:t>with ... as datei:</w:t>
      </w:r>
      <w:r>
        <w:rPr>
          <w:rFonts w:ascii="Arial" w:hAnsi="Arial" w:eastAsia="Arial"/>
          <w:b w:val="0"/>
          <w:i w:val="0"/>
          <w:sz w:val="22"/>
        </w:rPr>
        <w:t xml:space="preserve"> gehört zum "Datei ist geöffnet"-Block.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passiert im Modus "w", wenn die Datei schon existiert?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Der neue Text wird angehängt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Der bisherige Inhalt wird komplett überschrieben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gibt einen Fehler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Schreibe den Text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Mein erstes Python-Projekt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in eine Datei namens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projekt.txt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(nutze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with open(...) as ...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). Gib danach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Fertig!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Dateien lesen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Zum Lesen öffnest du eine Datei im Modus </w:t>
      </w:r>
      <w:r>
        <w:rPr>
          <w:rFonts w:ascii="Consolas" w:hAnsi="Consolas" w:eastAsia="Consolas"/>
          <w:b/>
          <w:i w:val="0"/>
          <w:color w:val="00344D"/>
          <w:sz w:val="21"/>
        </w:rPr>
        <w:t>"r"</w:t>
      </w:r>
      <w:r>
        <w:rPr>
          <w:rFonts w:ascii="Arial" w:hAnsi="Arial" w:eastAsia="Arial"/>
          <w:b w:val="0"/>
          <w:i w:val="0"/>
          <w:sz w:val="22"/>
        </w:rPr>
        <w:t xml:space="preserve"> (read). Mit </w:t>
      </w:r>
      <w:r>
        <w:rPr>
          <w:rFonts w:ascii="Consolas" w:hAnsi="Consolas" w:eastAsia="Consolas"/>
          <w:b/>
          <w:i w:val="0"/>
          <w:color w:val="00344D"/>
          <w:sz w:val="21"/>
        </w:rPr>
        <w:t>.read()</w:t>
      </w:r>
      <w:r>
        <w:rPr>
          <w:rFonts w:ascii="Arial" w:hAnsi="Arial" w:eastAsia="Arial"/>
          <w:b w:val="0"/>
          <w:i w:val="0"/>
          <w:sz w:val="22"/>
        </w:rPr>
        <w:t xml:space="preserve"> bekommst du den kompletten Inhalt als Text zurück.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Erst schreiben, dann wieder lesen: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with open("notizen.txt", "w") as datei: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datei.write("Hallo Datei!")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with open("notizen.txt", "r") as datei: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inhalt = datei.read()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print(inhalt)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Versuchst du, eine Datei zu lesen, die es nicht gibt, bekommst du einen </w:t>
      </w:r>
      <w:r>
        <w:rPr>
          <w:rFonts w:ascii="Consolas" w:hAnsi="Consolas" w:eastAsia="Consolas"/>
          <w:b/>
          <w:i w:val="0"/>
          <w:color w:val="00344D"/>
          <w:sz w:val="21"/>
        </w:rPr>
        <w:t>FileNotFoundError</w:t>
      </w:r>
      <w:r>
        <w:rPr>
          <w:rFonts w:ascii="Arial" w:hAnsi="Arial" w:eastAsia="Arial"/>
          <w:b w:val="0"/>
          <w:i w:val="0"/>
          <w:sz w:val="22"/>
        </w:rPr>
        <w:t>. Deshalb muss die Datei vorher existieren (z. B. weil du sie zuerst geschrieben hast).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Welcher Modus wird zum Lesen einer Datei verwendet?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"w"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"r"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"read"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Schreibe den Text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Python macht Spaß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in eine Datei namens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text.txt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 Lies die Datei danach wieder ein und gib den Inhalt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Wiederholung aus Kapitel 6 und 13: Die Punktestände stehen als Dictionary bereit. Schreibe sie in die Datei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punkte.txt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– eine Zeile je Person im Format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Mia: 12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Baue die Zeile mit einem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f-String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 Lies die Datei danach wieder ein und gib ihren Inhalt aus.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punkte = {"Mia": 12, "Tom": 9}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# Schreibe die Punktestände in die Datei und lies sie wieder ein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Wiederholung aus Kapitel 14: Schreibe eine Klasse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Notizbuch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, die sich um eine Datei kümmert.</w:t>
            </w:r>
          </w:p>
          <w:p>
            <w:r>
              <w:rPr>
                <w:rFonts w:ascii="Consolas" w:hAnsi="Consolas" w:eastAsia="Consolas"/>
                <w:b w:val="0"/>
                <w:i w:val="0"/>
                <w:sz w:val="21"/>
              </w:rPr>
              <w:t>__init__(self, dateiname)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merkt sich den Dateinamen in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self.dateiname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. Die Methode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schreibe(self, text)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schreibt den Text in diese Datei, die Methode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lies(self)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gibt ihren Inhalt zurück.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Erzeuge damit ein Notizbuch für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"notiz.txt"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, schreibe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Nicht vergessen!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hinein und gib den gelesenen Inhalt aus.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class Notizbuch: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   def __init__(self, dateiname):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       # Hier deine Lösung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       pass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   def schreibe(self, text):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       # Hier deine Lösung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       pass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   def lies(self):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       # Hier deine Lösung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       pass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# Erzeuge ein Notizbuch, schreibe hinein und gib den Inhalt aus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