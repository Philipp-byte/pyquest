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8: Listen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mehrere Werte in einer einzigen Variable.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erstellen und lesen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Liste</w:t>
      </w:r>
      <w:r>
        <w:rPr>
          <w:rFonts w:ascii="Arial" w:hAnsi="Arial" w:eastAsia="Arial"/>
          <w:b w:val="0"/>
          <w:i w:val="0"/>
          <w:sz w:val="22"/>
        </w:rPr>
        <w:t xml:space="preserve"> speichert mehrere Werte in einer einzigen Variable, in eckigen Klammern </w:t>
      </w:r>
      <w:r>
        <w:rPr>
          <w:rFonts w:ascii="Consolas" w:hAnsi="Consolas" w:eastAsia="Consolas"/>
          <w:b/>
          <w:i w:val="0"/>
          <w:color w:val="00344D"/>
          <w:sz w:val="21"/>
        </w:rPr>
        <w:t>[ ]</w:t>
      </w:r>
      <w:r>
        <w:rPr>
          <w:rFonts w:ascii="Arial" w:hAnsi="Arial" w:eastAsia="Arial"/>
          <w:b w:val="0"/>
          <w:i w:val="0"/>
          <w:sz w:val="22"/>
        </w:rPr>
        <w:t>, getrennt durch Kommas.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Auf ein Element zugreifst du über seinen </w:t>
      </w:r>
      <w:r>
        <w:rPr>
          <w:rFonts w:ascii="Arial" w:hAnsi="Arial" w:eastAsia="Arial"/>
          <w:b/>
          <w:i w:val="0"/>
          <w:color w:val="00344D"/>
          <w:sz w:val="22"/>
        </w:rPr>
        <w:t>Index</w:t>
      </w:r>
      <w:r>
        <w:rPr>
          <w:rFonts w:ascii="Arial" w:hAnsi="Arial" w:eastAsia="Arial"/>
          <w:b w:val="0"/>
          <w:i w:val="0"/>
          <w:sz w:val="22"/>
        </w:rPr>
        <w:t xml:space="preserve"> – und der beginnt bei </w:t>
      </w:r>
      <w:r>
        <w:rPr>
          <w:rFonts w:ascii="Arial" w:hAnsi="Arial" w:eastAsia="Arial"/>
          <w:b/>
          <w:i w:val="0"/>
          <w:color w:val="00344D"/>
          <w:sz w:val="22"/>
        </w:rPr>
        <w:t>0</w:t>
      </w:r>
      <w:r>
        <w:rPr>
          <w:rFonts w:ascii="Arial" w:hAnsi="Arial" w:eastAsia="Arial"/>
          <w:b w:val="0"/>
          <w:i w:val="0"/>
          <w:sz w:val="22"/>
        </w:rPr>
        <w:t>, nicht bei 1!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farben = ["rot", "gruen", "blau"]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print(farben[0])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print(farben[2])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farben[0]</w:t>
      </w:r>
      <w:r>
        <w:rPr>
          <w:rFonts w:ascii="Arial" w:hAnsi="Arial" w:eastAsia="Arial"/>
          <w:b w:val="0"/>
          <w:i w:val="0"/>
          <w:sz w:val="22"/>
        </w:rPr>
        <w:t xml:space="preserve"> ist das </w:t>
      </w:r>
      <w:r>
        <w:rPr>
          <w:rFonts w:ascii="Arial" w:hAnsi="Arial" w:eastAsia="Arial"/>
          <w:b/>
          <w:i w:val="0"/>
          <w:color w:val="00344D"/>
          <w:sz w:val="22"/>
        </w:rPr>
        <w:t>erste</w:t>
      </w:r>
      <w:r>
        <w:rPr>
          <w:rFonts w:ascii="Arial" w:hAnsi="Arial" w:eastAsia="Arial"/>
          <w:b w:val="0"/>
          <w:i w:val="0"/>
          <w:sz w:val="22"/>
        </w:rPr>
        <w:t xml:space="preserve"> Element (</w:t>
      </w:r>
      <w:r>
        <w:rPr>
          <w:rFonts w:ascii="Consolas" w:hAnsi="Consolas" w:eastAsia="Consolas"/>
          <w:b w:val="0"/>
          <w:i w:val="0"/>
          <w:sz w:val="21"/>
        </w:rPr>
        <w:t>"rot"</w:t>
      </w:r>
      <w:r>
        <w:rPr>
          <w:rFonts w:ascii="Arial" w:hAnsi="Arial" w:eastAsia="Arial"/>
          <w:b w:val="0"/>
          <w:i w:val="0"/>
          <w:sz w:val="22"/>
        </w:rPr>
        <w:t xml:space="preserve">), </w:t>
      </w:r>
      <w:r>
        <w:rPr>
          <w:rFonts w:ascii="Consolas" w:hAnsi="Consolas" w:eastAsia="Consolas"/>
          <w:b w:val="0"/>
          <w:i w:val="0"/>
          <w:sz w:val="21"/>
        </w:rPr>
        <w:t>farben[2]</w:t>
      </w:r>
      <w:r>
        <w:rPr>
          <w:rFonts w:ascii="Arial" w:hAnsi="Arial" w:eastAsia="Arial"/>
          <w:b w:val="0"/>
          <w:i w:val="0"/>
          <w:sz w:val="22"/>
        </w:rPr>
        <w:t xml:space="preserve"> das </w:t>
      </w:r>
      <w:r>
        <w:rPr>
          <w:rFonts w:ascii="Arial" w:hAnsi="Arial" w:eastAsia="Arial"/>
          <w:b/>
          <w:i w:val="0"/>
          <w:color w:val="00344D"/>
          <w:sz w:val="22"/>
        </w:rPr>
        <w:t>dritte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"blau"</w:t>
      </w:r>
      <w:r>
        <w:rPr>
          <w:rFonts w:ascii="Arial" w:hAnsi="Arial" w:eastAsia="Arial"/>
          <w:b w:val="0"/>
          <w:i w:val="0"/>
          <w:sz w:val="22"/>
        </w:rPr>
        <w:t xml:space="preserve">). Mit </w:t>
      </w:r>
      <w:r>
        <w:rPr>
          <w:rFonts w:ascii="Consolas" w:hAnsi="Consolas" w:eastAsia="Consolas"/>
          <w:b w:val="0"/>
          <w:i w:val="0"/>
          <w:sz w:val="21"/>
        </w:rPr>
        <w:t>farben[-1]</w:t>
      </w:r>
      <w:r>
        <w:rPr>
          <w:rFonts w:ascii="Arial" w:hAnsi="Arial" w:eastAsia="Arial"/>
          <w:b w:val="0"/>
          <w:i w:val="0"/>
          <w:sz w:val="22"/>
        </w:rPr>
        <w:t xml:space="preserve"> bekommst du das </w:t>
      </w:r>
      <w:r>
        <w:rPr>
          <w:rFonts w:ascii="Arial" w:hAnsi="Arial" w:eastAsia="Arial"/>
          <w:b/>
          <w:i w:val="0"/>
          <w:color w:val="00344D"/>
          <w:sz w:val="22"/>
        </w:rPr>
        <w:t>letzte</w:t>
      </w:r>
      <w:r>
        <w:rPr>
          <w:rFonts w:ascii="Arial" w:hAnsi="Arial" w:eastAsia="Arial"/>
          <w:b w:val="0"/>
          <w:i w:val="0"/>
          <w:sz w:val="22"/>
        </w:rPr>
        <w:t xml:space="preserve"> Element, egal wie lang die Liste ist. Mit </w:t>
      </w:r>
      <w:r>
        <w:rPr>
          <w:rFonts w:ascii="Consolas" w:hAnsi="Consolas" w:eastAsia="Consolas"/>
          <w:b w:val="0"/>
          <w:i w:val="0"/>
          <w:sz w:val="21"/>
        </w:rPr>
        <w:t>len(farben)</w:t>
      </w:r>
      <w:r>
        <w:rPr>
          <w:rFonts w:ascii="Arial" w:hAnsi="Arial" w:eastAsia="Arial"/>
          <w:b w:val="0"/>
          <w:i w:val="0"/>
          <w:sz w:val="22"/>
        </w:rPr>
        <w:t xml:space="preserve"> erfährst du, wie viele Elemente die Liste hat.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Welchen Index hat das erste Element einer Liste?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-1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tiere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den Werten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"Hund"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"Katze"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"Maus"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 und gib das zweite Element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Katze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Listen kannst du nachträglich verändern: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.append(wert)</w:t>
      </w:r>
      <w:r>
        <w:rPr>
          <w:rFonts w:ascii="Arial" w:hAnsi="Arial" w:eastAsia="Arial"/>
          <w:b w:val="0"/>
          <w:i w:val="0"/>
          <w:sz w:val="22"/>
        </w:rPr>
        <w:t xml:space="preserve"> fügt ein neues Element </w:t>
      </w:r>
      <w:r>
        <w:rPr>
          <w:rFonts w:ascii="Arial" w:hAnsi="Arial" w:eastAsia="Arial"/>
          <w:b/>
          <w:i w:val="0"/>
          <w:color w:val="00344D"/>
          <w:sz w:val="22"/>
        </w:rPr>
        <w:t>am Ende</w:t>
      </w:r>
      <w:r>
        <w:rPr>
          <w:rFonts w:ascii="Arial" w:hAnsi="Arial" w:eastAsia="Arial"/>
          <w:b w:val="0"/>
          <w:i w:val="0"/>
          <w:sz w:val="22"/>
        </w:rPr>
        <w:t xml:space="preserve"> hinzu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.remove(wert)</w:t>
      </w:r>
      <w:r>
        <w:rPr>
          <w:rFonts w:ascii="Arial" w:hAnsi="Arial" w:eastAsia="Arial"/>
          <w:b w:val="0"/>
          <w:i w:val="0"/>
          <w:sz w:val="22"/>
        </w:rPr>
        <w:t xml:space="preserve"> entfernt das erste Vorkommen eines Werts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liste[i] = neuer_wert</w:t>
      </w:r>
      <w:r>
        <w:rPr>
          <w:rFonts w:ascii="Arial" w:hAnsi="Arial" w:eastAsia="Arial"/>
          <w:b w:val="0"/>
          <w:i w:val="0"/>
          <w:sz w:val="22"/>
        </w:rPr>
        <w:t xml:space="preserve"> ersetzt das Element an Position </w:t>
      </w:r>
      <w:r>
        <w:rPr>
          <w:rFonts w:ascii="Consolas" w:hAnsi="Consolas" w:eastAsia="Consolas"/>
          <w:b w:val="0"/>
          <w:i w:val="0"/>
          <w:sz w:val="21"/>
        </w:rPr>
        <w:t>i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Element hinzufügen: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einkaufsliste = ["Brot", "Milch"]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einkaufsliste.append("Eier")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print(einkaufsliste)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Beim Ausgeben einer ganzen Liste zeigt Python sie in eckigen Klammern mit allen Elementen an – genau wie du sie angelegt hast.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macht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.append(wert)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bei einer Liste?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Fügt den Wert am Ende der Liste hinzu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Ersetzt das erste Element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Löscht die Liste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eine leere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Füge nacheinander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Werte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"Ada"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"Alan"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"Grace"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hinzu. Gib die Liste am Ende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mit while durchlaufen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willst du </w:t>
      </w:r>
      <w:r>
        <w:rPr>
          <w:rFonts w:ascii="Arial" w:hAnsi="Arial" w:eastAsia="Arial"/>
          <w:b/>
          <w:i w:val="0"/>
          <w:color w:val="00344D"/>
          <w:sz w:val="22"/>
        </w:rPr>
        <w:t>jedes Element</w:t>
      </w:r>
      <w:r>
        <w:rPr>
          <w:rFonts w:ascii="Arial" w:hAnsi="Arial" w:eastAsia="Arial"/>
          <w:b w:val="0"/>
          <w:i w:val="0"/>
          <w:sz w:val="22"/>
        </w:rPr>
        <w:t xml:space="preserve"> einer Liste bearbeiten. Mit den Bausteinen, die du schon kennst, geht das so: Du nimmst eine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und eine </w:t>
      </w:r>
      <w:r>
        <w:rPr>
          <w:rFonts w:ascii="Arial" w:hAnsi="Arial" w:eastAsia="Arial"/>
          <w:b/>
          <w:i w:val="0"/>
          <w:color w:val="00344D"/>
          <w:sz w:val="22"/>
        </w:rPr>
        <w:t>Index-Variable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die bei </w:t>
      </w:r>
      <w:r>
        <w:rPr>
          <w:rFonts w:ascii="Consolas" w:hAnsi="Consolas" w:eastAsia="Consolas"/>
          <w:b w:val="0"/>
          <w:i w:val="0"/>
          <w:sz w:val="21"/>
        </w:rPr>
        <w:t>0</w:t>
      </w:r>
      <w:r>
        <w:rPr>
          <w:rFonts w:ascii="Arial" w:hAnsi="Arial" w:eastAsia="Arial"/>
          <w:b w:val="0"/>
          <w:i w:val="0"/>
          <w:sz w:val="22"/>
        </w:rPr>
        <w:t xml:space="preserve"> startet.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liste[i]</w:t>
      </w:r>
      <w:r>
        <w:rPr>
          <w:rFonts w:ascii="Arial" w:hAnsi="Arial" w:eastAsia="Arial"/>
          <w:b w:val="0"/>
          <w:i w:val="0"/>
          <w:sz w:val="22"/>
        </w:rPr>
        <w:t xml:space="preserve"> holst du das Element an Position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und mit </w:t>
      </w:r>
      <w:r>
        <w:rPr>
          <w:rFonts w:ascii="Consolas" w:hAnsi="Consolas" w:eastAsia="Consolas"/>
          <w:b/>
          <w:i w:val="0"/>
          <w:color w:val="00344D"/>
          <w:sz w:val="21"/>
        </w:rPr>
        <w:t>len(liste)</w:t>
      </w:r>
      <w:r>
        <w:rPr>
          <w:rFonts w:ascii="Arial" w:hAnsi="Arial" w:eastAsia="Arial"/>
          <w:b w:val="0"/>
          <w:i w:val="0"/>
          <w:sz w:val="22"/>
        </w:rPr>
        <w:t xml:space="preserve"> weißt du, wie viele Elemente es gibt. Die Schleife läuft, </w:t>
      </w:r>
      <w:r>
        <w:rPr>
          <w:rFonts w:ascii="Arial" w:hAnsi="Arial" w:eastAsia="Arial"/>
          <w:b/>
          <w:i w:val="0"/>
          <w:color w:val="00344D"/>
          <w:sz w:val="22"/>
        </w:rPr>
        <w:t>solange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kleiner als die Länge der Liste ist.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Jede Farbe der Reihe nach ausgeben – i läuft von 0 bis zum letzten gültigen Index: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farben = ["rot", "gruen", "blau"]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i &lt; len(farben):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print(farben[i])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 += 1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Wichtig ist wieder das </w:t>
      </w:r>
      <w:r>
        <w:rPr>
          <w:rFonts w:ascii="Arial" w:hAnsi="Arial" w:eastAsia="Arial"/>
          <w:b/>
          <w:i w:val="0"/>
          <w:color w:val="00344D"/>
          <w:sz w:val="22"/>
        </w:rPr>
        <w:t>Hochzählen</w:t>
      </w:r>
      <w:r>
        <w:rPr>
          <w:rFonts w:ascii="Arial" w:hAnsi="Arial" w:eastAsia="Arial"/>
          <w:b w:val="0"/>
          <w:i w:val="0"/>
          <w:sz w:val="22"/>
        </w:rPr>
        <w:t xml:space="preserve"> mit </w:t>
      </w:r>
      <w:r>
        <w:rPr>
          <w:rFonts w:ascii="Consolas" w:hAnsi="Consolas" w:eastAsia="Consolas"/>
          <w:b w:val="0"/>
          <w:i w:val="0"/>
          <w:sz w:val="21"/>
        </w:rPr>
        <w:t>i += 1</w:t>
      </w:r>
      <w:r>
        <w:rPr>
          <w:rFonts w:ascii="Arial" w:hAnsi="Arial" w:eastAsia="Arial"/>
          <w:b w:val="0"/>
          <w:i w:val="0"/>
          <w:sz w:val="22"/>
        </w:rPr>
        <w:t xml:space="preserve"> – sonst bleibt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bei 0 stehen und du hast eine Endlosschleife. Die Bedingung </w:t>
      </w:r>
      <w:r>
        <w:rPr>
          <w:rFonts w:ascii="Consolas" w:hAnsi="Consolas" w:eastAsia="Consolas"/>
          <w:b w:val="0"/>
          <w:i w:val="0"/>
          <w:sz w:val="21"/>
        </w:rPr>
        <w:t>i &lt; len(farben)</w:t>
      </w:r>
      <w:r>
        <w:rPr>
          <w:rFonts w:ascii="Arial" w:hAnsi="Arial" w:eastAsia="Arial"/>
          <w:b w:val="0"/>
          <w:i w:val="0"/>
          <w:sz w:val="22"/>
        </w:rPr>
        <w:t xml:space="preserve"> sorgt dafür, dass die Schleife </w:t>
      </w:r>
      <w:r>
        <w:rPr>
          <w:rFonts w:ascii="Arial" w:hAnsi="Arial" w:eastAsia="Arial"/>
          <w:b/>
          <w:i w:val="0"/>
          <w:color w:val="00344D"/>
          <w:sz w:val="22"/>
        </w:rPr>
        <w:t>genau so oft</w:t>
      </w:r>
      <w:r>
        <w:rPr>
          <w:rFonts w:ascii="Arial" w:hAnsi="Arial" w:eastAsia="Arial"/>
          <w:b w:val="0"/>
          <w:i w:val="0"/>
          <w:sz w:val="22"/>
        </w:rPr>
        <w:t xml:space="preserve"> läuft, wie die Liste Elemente hat (der letzte gültige Index ist immer </w:t>
      </w:r>
      <w:r>
        <w:rPr>
          <w:rFonts w:ascii="Consolas" w:hAnsi="Consolas" w:eastAsia="Consolas"/>
          <w:b w:val="0"/>
          <w:i w:val="0"/>
          <w:sz w:val="21"/>
        </w:rPr>
        <w:t>len(...) - 1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Welche Bedingung sorgt dafür, dass die while-Schleife genau alle Elemente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farben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durchläuft?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while i &lt; len(farben):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while i &lt;= len(farben):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while farben &gt; 0: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 = [3, 7, 2, 9, 4]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Durchlaufe sie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und einer Index-Variable und gib nur die Zahlen aus, die größer als 4 sind.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7, dann 9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funktioniert – ist aber ganz schön umständlich mit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len()</w:t>
      </w:r>
      <w:r>
        <w:rPr>
          <w:rFonts w:ascii="Arial" w:hAnsi="Arial" w:eastAsia="Arial"/>
          <w:b w:val="0"/>
          <w:i w:val="0"/>
          <w:sz w:val="22"/>
        </w:rPr>
        <w:t xml:space="preserve"> und Hochzählen. </w:t>
      </w:r>
      <w:r>
        <w:rPr>
          <w:rFonts w:ascii="Arial" w:hAnsi="Arial" w:eastAsia="Arial"/>
          <w:b/>
          <w:i w:val="0"/>
          <w:color w:val="00344D"/>
          <w:sz w:val="22"/>
        </w:rPr>
        <w:t>Merke dir das Beispiel:</w:t>
      </w:r>
      <w:r>
        <w:rPr>
          <w:rFonts w:ascii="Arial" w:hAnsi="Arial" w:eastAsia="Arial"/>
          <w:b w:val="0"/>
          <w:i w:val="0"/>
          <w:sz w:val="22"/>
        </w:rPr>
        <w:t xml:space="preserve"> Im nächsten Kapitel lernst du die </w:t>
      </w:r>
      <w:r>
        <w:rPr>
          <w:rFonts w:ascii="Consolas" w:hAnsi="Consolas" w:eastAsia="Consolas"/>
          <w:b/>
          <w:i w:val="0"/>
          <w:color w:val="00344D"/>
          <w:sz w:val="21"/>
        </w:rPr>
        <w:t>for</w:t>
      </w:r>
      <w:r>
        <w:rPr>
          <w:rFonts w:ascii="Arial" w:hAnsi="Arial" w:eastAsia="Arial"/>
          <w:b/>
          <w:i w:val="0"/>
          <w:color w:val="00344D"/>
          <w:sz w:val="22"/>
        </w:rPr>
        <w:t>-Schleife</w:t>
      </w:r>
      <w:r>
        <w:rPr>
          <w:rFonts w:ascii="Arial" w:hAnsi="Arial" w:eastAsia="Arial"/>
          <w:b w:val="0"/>
          <w:i w:val="0"/>
          <w:sz w:val="22"/>
        </w:rPr>
        <w:t xml:space="preserve"> kennen, mit der genau dasselbe in </w:t>
      </w:r>
      <w:r>
        <w:rPr>
          <w:rFonts w:ascii="Arial" w:hAnsi="Arial" w:eastAsia="Arial"/>
          <w:b/>
          <w:i w:val="0"/>
          <w:color w:val="00344D"/>
          <w:sz w:val="22"/>
        </w:rPr>
        <w:t>einer</w:t>
      </w:r>
      <w:r>
        <w:rPr>
          <w:rFonts w:ascii="Arial" w:hAnsi="Arial" w:eastAsia="Arial"/>
          <w:b w:val="0"/>
          <w:i w:val="0"/>
          <w:sz w:val="22"/>
        </w:rPr>
        <w:t xml:space="preserve"> Zeile ohne Index gelingt. 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