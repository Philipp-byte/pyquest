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9: for-Schleifen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Laufe elegant über Zahlenreihen und Listen – mit for, range() und break/continue.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for-Schleifen und range()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</w:t>
      </w:r>
      <w:r>
        <w:rPr>
          <w:rFonts w:ascii="Consolas" w:hAnsi="Consolas" w:eastAsia="Consolas"/>
          <w:b/>
          <w:i w:val="0"/>
          <w:color w:val="00344D"/>
          <w:sz w:val="21"/>
        </w:rPr>
        <w:t>for</w:t>
      </w:r>
      <w:r>
        <w:rPr>
          <w:rFonts w:ascii="Arial" w:hAnsi="Arial" w:eastAsia="Arial"/>
          <w:b/>
          <w:i w:val="0"/>
          <w:color w:val="00344D"/>
          <w:sz w:val="22"/>
        </w:rPr>
        <w:t>-Schleife</w:t>
      </w:r>
      <w:r>
        <w:rPr>
          <w:rFonts w:ascii="Arial" w:hAnsi="Arial" w:eastAsia="Arial"/>
          <w:b w:val="0"/>
          <w:i w:val="0"/>
          <w:sz w:val="22"/>
        </w:rPr>
        <w:t xml:space="preserve"> wiederholt Code </w:t>
      </w:r>
      <w:r>
        <w:rPr>
          <w:rFonts w:ascii="Arial" w:hAnsi="Arial" w:eastAsia="Arial"/>
          <w:b/>
          <w:i w:val="0"/>
          <w:color w:val="00344D"/>
          <w:sz w:val="22"/>
        </w:rPr>
        <w:t>für jedes Element einer Reihe</w:t>
      </w:r>
      <w:r>
        <w:rPr>
          <w:rFonts w:ascii="Arial" w:hAnsi="Arial" w:eastAsia="Arial"/>
          <w:b w:val="0"/>
          <w:i w:val="0"/>
          <w:sz w:val="22"/>
        </w:rPr>
        <w:t xml:space="preserve"> – zum Beispiel für jedes Element einer </w:t>
      </w:r>
      <w:r>
        <w:rPr>
          <w:rFonts w:ascii="Arial" w:hAnsi="Arial" w:eastAsia="Arial"/>
          <w:b/>
          <w:i w:val="0"/>
          <w:color w:val="00344D"/>
          <w:sz w:val="22"/>
        </w:rPr>
        <w:t>Liste</w:t>
      </w:r>
      <w:r>
        <w:rPr>
          <w:rFonts w:ascii="Arial" w:hAnsi="Arial" w:eastAsia="Arial"/>
          <w:b w:val="0"/>
          <w:i w:val="0"/>
          <w:sz w:val="22"/>
        </w:rPr>
        <w:t xml:space="preserve"> (die kennst du schon aus dem letzten Kapitel) oder für jede Zahl einer Zahlenreihe.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Zahlenreihe erzeugst du mit </w:t>
      </w:r>
      <w:r>
        <w:rPr>
          <w:rFonts w:ascii="Consolas" w:hAnsi="Consolas" w:eastAsia="Consolas"/>
          <w:b/>
          <w:i w:val="0"/>
          <w:color w:val="00344D"/>
          <w:sz w:val="21"/>
        </w:rPr>
        <w:t>range()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Consolas" w:hAnsi="Consolas" w:eastAsia="Consolas"/>
          <w:b/>
          <w:i w:val="0"/>
          <w:color w:val="00344D"/>
          <w:sz w:val="21"/>
        </w:rPr>
        <w:t>range(n)</w:t>
      </w:r>
      <w:r>
        <w:rPr>
          <w:rFonts w:ascii="Arial" w:hAnsi="Arial" w:eastAsia="Arial"/>
          <w:b w:val="0"/>
          <w:i w:val="0"/>
          <w:sz w:val="22"/>
        </w:rPr>
        <w:t xml:space="preserve"> liefert die Zahlen von </w:t>
      </w:r>
      <w:r>
        <w:rPr>
          <w:rFonts w:ascii="Consolas" w:hAnsi="Consolas" w:eastAsia="Consolas"/>
          <w:b w:val="0"/>
          <w:i w:val="0"/>
          <w:sz w:val="21"/>
        </w:rPr>
        <w:t>0</w:t>
      </w:r>
      <w:r>
        <w:rPr>
          <w:rFonts w:ascii="Arial" w:hAnsi="Arial" w:eastAsia="Arial"/>
          <w:b w:val="0"/>
          <w:i w:val="0"/>
          <w:sz w:val="22"/>
        </w:rPr>
        <w:t xml:space="preserve"> bis </w:t>
      </w:r>
      <w:r>
        <w:rPr>
          <w:rFonts w:ascii="Consolas" w:hAnsi="Consolas" w:eastAsia="Consolas"/>
          <w:b w:val="0"/>
          <w:i w:val="0"/>
          <w:sz w:val="21"/>
        </w:rPr>
        <w:t>n - 1</w:t>
      </w:r>
      <w:r>
        <w:rPr>
          <w:rFonts w:ascii="Arial" w:hAnsi="Arial" w:eastAsia="Arial"/>
          <w:b w:val="0"/>
          <w:i w:val="0"/>
          <w:sz w:val="22"/>
        </w:rPr>
        <w:t xml:space="preserve">. Der große Vorteil gegenüber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: Du musst </w:t>
      </w:r>
      <w:r>
        <w:rPr>
          <w:rFonts w:ascii="Arial" w:hAnsi="Arial" w:eastAsia="Arial"/>
          <w:b/>
          <w:i w:val="0"/>
          <w:color w:val="00344D"/>
          <w:sz w:val="22"/>
        </w:rPr>
        <w:t>nichts selbst hochzählen</w:t>
      </w:r>
      <w:r>
        <w:rPr>
          <w:rFonts w:ascii="Arial" w:hAnsi="Arial" w:eastAsia="Arial"/>
          <w:b w:val="0"/>
          <w:i w:val="0"/>
          <w:sz w:val="22"/>
        </w:rPr>
        <w:t xml:space="preserve"> – die Laufvariable bekommt bei jedem Durchlauf automatisch den nächsten Wert.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der nächsten Lektion lässt du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dann direkt über deine </w:t>
      </w:r>
      <w:r>
        <w:rPr>
          <w:rFonts w:ascii="Arial" w:hAnsi="Arial" w:eastAsia="Arial"/>
          <w:b/>
          <w:i w:val="0"/>
          <w:color w:val="00344D"/>
          <w:sz w:val="22"/>
        </w:rPr>
        <w:t>Listen</w:t>
      </w:r>
      <w:r>
        <w:rPr>
          <w:rFonts w:ascii="Arial" w:hAnsi="Arial" w:eastAsia="Arial"/>
          <w:b w:val="0"/>
          <w:i w:val="0"/>
          <w:sz w:val="22"/>
        </w:rPr>
        <w:t xml:space="preserve"> laufen.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range(5) zählt von 0 bis 4: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range(5):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print(i)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range()</w:t>
      </w:r>
      <w:r>
        <w:rPr>
          <w:rFonts w:ascii="Arial" w:hAnsi="Arial" w:eastAsia="Arial"/>
          <w:b w:val="0"/>
          <w:i w:val="0"/>
          <w:sz w:val="22"/>
        </w:rPr>
        <w:t xml:space="preserve"> kann auch mit </w:t>
      </w:r>
      <w:r>
        <w:rPr>
          <w:rFonts w:ascii="Arial" w:hAnsi="Arial" w:eastAsia="Arial"/>
          <w:b/>
          <w:i w:val="0"/>
          <w:color w:val="00344D"/>
          <w:sz w:val="22"/>
        </w:rPr>
        <w:t>Start und Ende</w:t>
      </w:r>
      <w:r>
        <w:rPr>
          <w:rFonts w:ascii="Arial" w:hAnsi="Arial" w:eastAsia="Arial"/>
          <w:b w:val="0"/>
          <w:i w:val="0"/>
          <w:sz w:val="22"/>
        </w:rPr>
        <w:t xml:space="preserve"> aufgerufen werden: </w:t>
      </w:r>
      <w:r>
        <w:rPr>
          <w:rFonts w:ascii="Consolas" w:hAnsi="Consolas" w:eastAsia="Consolas"/>
          <w:b/>
          <w:i w:val="0"/>
          <w:color w:val="00344D"/>
          <w:sz w:val="21"/>
        </w:rPr>
        <w:t>range(1, 6)</w:t>
      </w:r>
      <w:r>
        <w:rPr>
          <w:rFonts w:ascii="Arial" w:hAnsi="Arial" w:eastAsia="Arial"/>
          <w:b w:val="0"/>
          <w:i w:val="0"/>
          <w:sz w:val="22"/>
        </w:rPr>
        <w:t xml:space="preserve"> zählt von 1 bis 5.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Merke:</w:t>
      </w:r>
      <w:r>
        <w:rPr>
          <w:rFonts w:ascii="Arial" w:hAnsi="Arial" w:eastAsia="Arial"/>
          <w:b w:val="0"/>
          <w:i w:val="0"/>
          <w:sz w:val="22"/>
        </w:rPr>
        <w:t xml:space="preserve"> Das Ende ist immer </w:t>
      </w:r>
      <w:r>
        <w:rPr>
          <w:rFonts w:ascii="Arial" w:hAnsi="Arial" w:eastAsia="Arial"/>
          <w:b/>
          <w:i w:val="0"/>
          <w:color w:val="00344D"/>
          <w:sz w:val="22"/>
        </w:rPr>
        <w:t>ausgeschlossen</w:t>
      </w:r>
      <w:r>
        <w:rPr>
          <w:rFonts w:ascii="Arial" w:hAnsi="Arial" w:eastAsia="Arial"/>
          <w:b w:val="0"/>
          <w:i w:val="0"/>
          <w:sz w:val="22"/>
        </w:rPr>
        <w:t xml:space="preserve"> – die 6 kommt also nicht mehr dran. Willst du bis 10 zählen, brauchst du </w:t>
      </w:r>
      <w:r>
        <w:rPr>
          <w:rFonts w:ascii="Consolas" w:hAnsi="Consolas" w:eastAsia="Consolas"/>
          <w:b w:val="0"/>
          <w:i w:val="0"/>
          <w:sz w:val="21"/>
        </w:rPr>
        <w:t>range(1, 11)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viele Zahlen gibt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 i in range(1, 6)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4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5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6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einem </w:t>
      </w:r>
      <w:r>
        <w:rPr>
          <w:rFonts w:ascii="Arial" w:hAnsi="Arial" w:eastAsia="Arial"/>
          <w:b/>
          <w:i w:val="0"/>
          <w:color w:val="00344D"/>
          <w:sz w:val="22"/>
        </w:rPr>
        <w:t>dritten Wert</w:t>
      </w:r>
      <w:r>
        <w:rPr>
          <w:rFonts w:ascii="Arial" w:hAnsi="Arial" w:eastAsia="Arial"/>
          <w:b w:val="0"/>
          <w:i w:val="0"/>
          <w:sz w:val="22"/>
        </w:rPr>
        <w:t xml:space="preserve"> legst du die </w:t>
      </w:r>
      <w:r>
        <w:rPr>
          <w:rFonts w:ascii="Arial" w:hAnsi="Arial" w:eastAsia="Arial"/>
          <w:b/>
          <w:i w:val="0"/>
          <w:color w:val="00344D"/>
          <w:sz w:val="22"/>
        </w:rPr>
        <w:t>Schrittweite</w:t>
      </w:r>
      <w:r>
        <w:rPr>
          <w:rFonts w:ascii="Arial" w:hAnsi="Arial" w:eastAsia="Arial"/>
          <w:b w:val="0"/>
          <w:i w:val="0"/>
          <w:sz w:val="22"/>
        </w:rPr>
        <w:t xml:space="preserve"> fest: </w:t>
      </w:r>
      <w:r>
        <w:rPr>
          <w:rFonts w:ascii="Consolas" w:hAnsi="Consolas" w:eastAsia="Consolas"/>
          <w:b/>
          <w:i w:val="0"/>
          <w:color w:val="00344D"/>
          <w:sz w:val="21"/>
        </w:rPr>
        <w:t>range(start, ende, schritt)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range(0, 10, 2)</w:t>
      </w:r>
      <w:r>
        <w:rPr>
          <w:rFonts w:ascii="Arial" w:hAnsi="Arial" w:eastAsia="Arial"/>
          <w:b w:val="0"/>
          <w:i w:val="0"/>
          <w:sz w:val="22"/>
        </w:rPr>
        <w:t xml:space="preserve"> → 0, 2, 4, 6, 8 (in Zweierschritten)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range(10, 0, -1)</w:t>
      </w:r>
      <w:r>
        <w:rPr>
          <w:rFonts w:ascii="Arial" w:hAnsi="Arial" w:eastAsia="Arial"/>
          <w:b w:val="0"/>
          <w:i w:val="0"/>
          <w:sz w:val="22"/>
        </w:rPr>
        <w:t xml:space="preserve"> → 10, 9, 8, ... , 1 (</w:t>
      </w:r>
      <w:r>
        <w:rPr>
          <w:rFonts w:ascii="Arial" w:hAnsi="Arial" w:eastAsia="Arial"/>
          <w:b/>
          <w:i w:val="0"/>
          <w:color w:val="00344D"/>
          <w:sz w:val="22"/>
        </w:rPr>
        <w:t>rückwärts</w:t>
      </w:r>
      <w:r>
        <w:rPr>
          <w:rFonts w:ascii="Arial" w:hAnsi="Arial" w:eastAsia="Arial"/>
          <w:b w:val="0"/>
          <w:i w:val="0"/>
          <w:sz w:val="22"/>
        </w:rPr>
        <w:t xml:space="preserve"> mit negativem Schritt)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Achtung: </w:t>
      </w:r>
      <w:r>
        <w:rPr>
          <w:rFonts w:ascii="Consolas" w:hAnsi="Consolas" w:eastAsia="Consolas"/>
          <w:b w:val="0"/>
          <w:i w:val="0"/>
          <w:sz w:val="21"/>
        </w:rPr>
        <w:t>range(1, 11, -1)</w:t>
      </w:r>
      <w:r>
        <w:rPr>
          <w:rFonts w:ascii="Arial" w:hAnsi="Arial" w:eastAsia="Arial"/>
          <w:b w:val="0"/>
          <w:i w:val="0"/>
          <w:sz w:val="22"/>
        </w:rPr>
        <w:t xml:space="preserve"> erzeugt </w:t>
      </w:r>
      <w:r>
        <w:rPr>
          <w:rFonts w:ascii="Arial" w:hAnsi="Arial" w:eastAsia="Arial"/>
          <w:b/>
          <w:i w:val="0"/>
          <w:color w:val="00344D"/>
          <w:sz w:val="22"/>
        </w:rPr>
        <w:t>gar keine</w:t>
      </w:r>
      <w:r>
        <w:rPr>
          <w:rFonts w:ascii="Arial" w:hAnsi="Arial" w:eastAsia="Arial"/>
          <w:b w:val="0"/>
          <w:i w:val="0"/>
          <w:sz w:val="22"/>
        </w:rPr>
        <w:t xml:space="preserve"> Zahlen – von 1 aus kommt man mit -1 nie bei 11 an.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oft wird die Schleife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 i in range(0, 5, 2):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ausgeführt?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2-mal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3-mal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5-mal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die Zahlen von 1 bis 10 aus (jede in einer eigenen Zeile).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Auch mit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kannst du bequem </w:t>
      </w:r>
      <w:r>
        <w:rPr>
          <w:rFonts w:ascii="Arial" w:hAnsi="Arial" w:eastAsia="Arial"/>
          <w:b/>
          <w:i w:val="0"/>
          <w:color w:val="00344D"/>
          <w:sz w:val="22"/>
        </w:rPr>
        <w:t>aufsummieren</w:t>
      </w:r>
      <w:r>
        <w:rPr>
          <w:rFonts w:ascii="Arial" w:hAnsi="Arial" w:eastAsia="Arial"/>
          <w:b w:val="0"/>
          <w:i w:val="0"/>
          <w:sz w:val="22"/>
        </w:rPr>
        <w:t xml:space="preserve">: Ein Summierer vor der Schleife, in jedem Durchlauf </w:t>
      </w:r>
      <w:r>
        <w:rPr>
          <w:rFonts w:ascii="Consolas" w:hAnsi="Consolas" w:eastAsia="Consolas"/>
          <w:b w:val="0"/>
          <w:i w:val="0"/>
          <w:sz w:val="21"/>
        </w:rPr>
        <w:t>+=</w:t>
      </w:r>
      <w:r>
        <w:rPr>
          <w:rFonts w:ascii="Arial" w:hAnsi="Arial" w:eastAsia="Arial"/>
          <w:b w:val="0"/>
          <w:i w:val="0"/>
          <w:sz w:val="22"/>
        </w:rPr>
        <w:t xml:space="preserve">. Weil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das Hochzählen selbst übernimmt, ist der Code oft kürzer als mit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Berechne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die Summe aller Zahlen von 1 bis 100 und gib nur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5050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for-Schleife über Listen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Erinnerst du dich, wie mühsam es im Listen-Kapitel war, eine Liste mit </w:t>
      </w:r>
      <w:r>
        <w:rPr>
          <w:rFonts w:ascii="Consolas" w:hAnsi="Consolas" w:eastAsia="Consolas"/>
          <w:b w:val="0"/>
          <w:i w:val="0"/>
          <w:sz w:val="21"/>
        </w:rPr>
        <w:t>while</w:t>
      </w:r>
      <w:r>
        <w:rPr>
          <w:rFonts w:ascii="Arial" w:hAnsi="Arial" w:eastAsia="Arial"/>
          <w:b w:val="0"/>
          <w:i w:val="0"/>
          <w:sz w:val="22"/>
        </w:rPr>
        <w:t xml:space="preserve">, einer Index-Variable und </w:t>
      </w:r>
      <w:r>
        <w:rPr>
          <w:rFonts w:ascii="Consolas" w:hAnsi="Consolas" w:eastAsia="Consolas"/>
          <w:b w:val="0"/>
          <w:i w:val="0"/>
          <w:sz w:val="21"/>
        </w:rPr>
        <w:t>len()</w:t>
      </w:r>
      <w:r>
        <w:rPr>
          <w:rFonts w:ascii="Arial" w:hAnsi="Arial" w:eastAsia="Arial"/>
          <w:b w:val="0"/>
          <w:i w:val="0"/>
          <w:sz w:val="22"/>
        </w:rPr>
        <w:t xml:space="preserve"> durchzulaufen? Jetzt kommt der elegante Weg.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Die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-Schleife und </w:t>
      </w:r>
      <w:r>
        <w:rPr>
          <w:rFonts w:ascii="Arial" w:hAnsi="Arial" w:eastAsia="Arial"/>
          <w:b/>
          <w:i w:val="0"/>
          <w:color w:val="00344D"/>
          <w:sz w:val="22"/>
        </w:rPr>
        <w:t>Listen</w:t>
      </w:r>
      <w:r>
        <w:rPr>
          <w:rFonts w:ascii="Arial" w:hAnsi="Arial" w:eastAsia="Arial"/>
          <w:b w:val="0"/>
          <w:i w:val="0"/>
          <w:sz w:val="22"/>
        </w:rPr>
        <w:t xml:space="preserve"> sind ein perfektes Team. Du kannst mit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direkt über die Elemente einer Liste</w:t>
      </w:r>
      <w:r>
        <w:rPr>
          <w:rFonts w:ascii="Arial" w:hAnsi="Arial" w:eastAsia="Arial"/>
          <w:b w:val="0"/>
          <w:i w:val="0"/>
          <w:sz w:val="22"/>
        </w:rPr>
        <w:t xml:space="preserve"> laufen – ganz ohne </w:t>
      </w:r>
      <w:r>
        <w:rPr>
          <w:rFonts w:ascii="Consolas" w:hAnsi="Consolas" w:eastAsia="Consolas"/>
          <w:b w:val="0"/>
          <w:i w:val="0"/>
          <w:sz w:val="21"/>
        </w:rPr>
        <w:t>range()</w:t>
      </w:r>
      <w:r>
        <w:rPr>
          <w:rFonts w:ascii="Arial" w:hAnsi="Arial" w:eastAsia="Arial"/>
          <w:b w:val="0"/>
          <w:i w:val="0"/>
          <w:sz w:val="22"/>
        </w:rPr>
        <w:t xml:space="preserve"> und ohne Index: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element in liste: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# element ist bei jedem Durchlauf das nächste Listenelement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Bei jedem Durchlauf steckt im Laufwort (hier </w:t>
      </w:r>
      <w:r>
        <w:rPr>
          <w:rFonts w:ascii="Consolas" w:hAnsi="Consolas" w:eastAsia="Consolas"/>
          <w:b w:val="0"/>
          <w:i w:val="0"/>
          <w:sz w:val="21"/>
        </w:rPr>
        <w:t>element</w:t>
      </w:r>
      <w:r>
        <w:rPr>
          <w:rFonts w:ascii="Arial" w:hAnsi="Arial" w:eastAsia="Arial"/>
          <w:b w:val="0"/>
          <w:i w:val="0"/>
          <w:sz w:val="22"/>
        </w:rPr>
        <w:t xml:space="preserve">) automatisch das </w:t>
      </w:r>
      <w:r>
        <w:rPr>
          <w:rFonts w:ascii="Arial" w:hAnsi="Arial" w:eastAsia="Arial"/>
          <w:b/>
          <w:i w:val="0"/>
          <w:color w:val="00344D"/>
          <w:sz w:val="22"/>
        </w:rPr>
        <w:t>nächste Element</w:t>
      </w:r>
      <w:r>
        <w:rPr>
          <w:rFonts w:ascii="Arial" w:hAnsi="Arial" w:eastAsia="Arial"/>
          <w:b w:val="0"/>
          <w:i w:val="0"/>
          <w:sz w:val="22"/>
        </w:rPr>
        <w:t xml:space="preserve"> der Liste.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Über eine Liste von Namen laufen und jeden begrüßen: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namen = ["Anna", "Ben", "Carla"]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name in namen: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print("Hallo", name)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steckt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 zahl in [2, 4, 6]: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nacheinander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Indizes 0, 1, 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Werte 2, 4, 6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Die ganze Liste [2, 4, 6]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farben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stehen drei Farben. Gib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jede Farbe in einer eigenen Zeile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farben = ["rot", "gelb", "grün"]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Sehr oft willst du die Elemente einer Liste </w:t>
      </w:r>
      <w:r>
        <w:rPr>
          <w:rFonts w:ascii="Arial" w:hAnsi="Arial" w:eastAsia="Arial"/>
          <w:b/>
          <w:i w:val="0"/>
          <w:color w:val="00344D"/>
          <w:sz w:val="22"/>
        </w:rPr>
        <w:t>auswerten</w:t>
      </w:r>
      <w:r>
        <w:rPr>
          <w:rFonts w:ascii="Arial" w:hAnsi="Arial" w:eastAsia="Arial"/>
          <w:b w:val="0"/>
          <w:i w:val="0"/>
          <w:sz w:val="22"/>
        </w:rPr>
        <w:t xml:space="preserve"> – zum Beispiel </w:t>
      </w:r>
      <w:r>
        <w:rPr>
          <w:rFonts w:ascii="Arial" w:hAnsi="Arial" w:eastAsia="Arial"/>
          <w:b/>
          <w:i w:val="0"/>
          <w:color w:val="00344D"/>
          <w:sz w:val="22"/>
        </w:rPr>
        <w:t>aufsummieren</w:t>
      </w:r>
      <w:r>
        <w:rPr>
          <w:rFonts w:ascii="Arial" w:hAnsi="Arial" w:eastAsia="Arial"/>
          <w:b w:val="0"/>
          <w:i w:val="0"/>
          <w:sz w:val="22"/>
        </w:rPr>
        <w:t xml:space="preserve">. Dazu kombinierst du die Liste mit einem </w:t>
      </w:r>
      <w:r>
        <w:rPr>
          <w:rFonts w:ascii="Arial" w:hAnsi="Arial" w:eastAsia="Arial"/>
          <w:b/>
          <w:i w:val="0"/>
          <w:color w:val="00344D"/>
          <w:sz w:val="22"/>
        </w:rPr>
        <w:t>Summierer</w:t>
      </w:r>
      <w:r>
        <w:rPr>
          <w:rFonts w:ascii="Arial" w:hAnsi="Arial" w:eastAsia="Arial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sz w:val="21"/>
        </w:rPr>
        <w:t>summe = 0</w:t>
      </w:r>
      <w:r>
        <w:rPr>
          <w:rFonts w:ascii="Arial" w:hAnsi="Arial" w:eastAsia="Arial"/>
          <w:b w:val="0"/>
          <w:i w:val="0"/>
          <w:sz w:val="22"/>
        </w:rPr>
        <w:t>), wie du ihn schon von den while-Schleifen kennst.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stehen sechs Zahlen. Berechne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ihre Summe und gib nur das Ergebnis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108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zahlen = [4, 8, 15, 16, 23, 42]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dir während des Durchlaufs auch etwas </w:t>
      </w:r>
      <w:r>
        <w:rPr>
          <w:rFonts w:ascii="Arial" w:hAnsi="Arial" w:eastAsia="Arial"/>
          <w:b/>
          <w:i w:val="0"/>
          <w:color w:val="00344D"/>
          <w:sz w:val="22"/>
        </w:rPr>
        <w:t>merken</w:t>
      </w:r>
      <w:r>
        <w:rPr>
          <w:rFonts w:ascii="Arial" w:hAnsi="Arial" w:eastAsia="Arial"/>
          <w:b w:val="0"/>
          <w:i w:val="0"/>
          <w:sz w:val="22"/>
        </w:rPr>
        <w:t xml:space="preserve"> – zum Beispiel die bisher größte Zahl. Der Trick: Starte mit dem </w:t>
      </w:r>
      <w:r>
        <w:rPr>
          <w:rFonts w:ascii="Arial" w:hAnsi="Arial" w:eastAsia="Arial"/>
          <w:b/>
          <w:i w:val="0"/>
          <w:color w:val="00344D"/>
          <w:sz w:val="22"/>
        </w:rPr>
        <w:t>ersten</w:t>
      </w:r>
      <w:r>
        <w:rPr>
          <w:rFonts w:ascii="Arial" w:hAnsi="Arial" w:eastAsia="Arial"/>
          <w:b w:val="0"/>
          <w:i w:val="0"/>
          <w:sz w:val="22"/>
        </w:rPr>
        <w:t xml:space="preserve"> Element (</w:t>
      </w:r>
      <w:r>
        <w:rPr>
          <w:rFonts w:ascii="Consolas" w:hAnsi="Consolas" w:eastAsia="Consolas"/>
          <w:b w:val="0"/>
          <w:i w:val="0"/>
          <w:sz w:val="21"/>
        </w:rPr>
        <w:t>zahlen[0]</w:t>
      </w:r>
      <w:r>
        <w:rPr>
          <w:rFonts w:ascii="Arial" w:hAnsi="Arial" w:eastAsia="Arial"/>
          <w:b w:val="0"/>
          <w:i w:val="0"/>
          <w:sz w:val="22"/>
        </w:rPr>
        <w:t xml:space="preserve">) als bisherigem Maximum und prüfe für jedes weitere Element, ob es </w:t>
      </w:r>
      <w:r>
        <w:rPr>
          <w:rFonts w:ascii="Arial" w:hAnsi="Arial" w:eastAsia="Arial"/>
          <w:b/>
          <w:i w:val="0"/>
          <w:color w:val="00344D"/>
          <w:sz w:val="22"/>
        </w:rPr>
        <w:t>größer</w:t>
      </w:r>
      <w:r>
        <w:rPr>
          <w:rFonts w:ascii="Arial" w:hAnsi="Arial" w:eastAsia="Arial"/>
          <w:b w:val="0"/>
          <w:i w:val="0"/>
          <w:sz w:val="22"/>
        </w:rPr>
        <w:t xml:space="preserve"> ist. Wenn ja, merkst du es dir.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In der Liste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zahlen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stehen fünf Zahlen. Finde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 die größte Zahl und gib sie aus (ohne die fertige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max()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 benutzen).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Erwartet: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19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zahlen = [7, 2, 19, 5, 11]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for-Schleife anwenden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In einer Schleife kannst du für </w:t>
      </w:r>
      <w:r>
        <w:rPr>
          <w:rFonts w:ascii="Arial" w:hAnsi="Arial" w:eastAsia="Arial"/>
          <w:b/>
          <w:i w:val="0"/>
          <w:color w:val="00344D"/>
          <w:sz w:val="22"/>
        </w:rPr>
        <w:t>jede Zahl</w:t>
      </w:r>
      <w:r>
        <w:rPr>
          <w:rFonts w:ascii="Arial" w:hAnsi="Arial" w:eastAsia="Arial"/>
          <w:b w:val="0"/>
          <w:i w:val="0"/>
          <w:sz w:val="22"/>
        </w:rPr>
        <w:t xml:space="preserve"> eine Prüfung machen – dazu setzt du ein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die Schleife. Besonders praktisch ist der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Modulo-Operator </w:t>
      </w:r>
      <w:r>
        <w:rPr>
          <w:rFonts w:ascii="Consolas" w:hAnsi="Consolas" w:eastAsia="Consolas"/>
          <w:b/>
          <w:i w:val="0"/>
          <w:color w:val="00344D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, der den </w:t>
      </w:r>
      <w:r>
        <w:rPr>
          <w:rFonts w:ascii="Arial" w:hAnsi="Arial" w:eastAsia="Arial"/>
          <w:b/>
          <w:i w:val="0"/>
          <w:color w:val="00344D"/>
          <w:sz w:val="22"/>
        </w:rPr>
        <w:t>Rest</w:t>
      </w:r>
      <w:r>
        <w:rPr>
          <w:rFonts w:ascii="Arial" w:hAnsi="Arial" w:eastAsia="Arial"/>
          <w:b w:val="0"/>
          <w:i w:val="0"/>
          <w:sz w:val="22"/>
        </w:rPr>
        <w:t xml:space="preserve"> einer Division liefert: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zahl % 2 == 0</w:t>
      </w:r>
      <w:r>
        <w:rPr>
          <w:rFonts w:ascii="Arial" w:hAnsi="Arial" w:eastAsia="Arial"/>
          <w:b w:val="0"/>
          <w:i w:val="0"/>
          <w:sz w:val="22"/>
        </w:rPr>
        <w:t xml:space="preserve"> → die Zahl ist </w:t>
      </w:r>
      <w:r>
        <w:rPr>
          <w:rFonts w:ascii="Arial" w:hAnsi="Arial" w:eastAsia="Arial"/>
          <w:b/>
          <w:i w:val="0"/>
          <w:color w:val="00344D"/>
          <w:sz w:val="22"/>
        </w:rPr>
        <w:t>gerade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 w:val="0"/>
          <w:i w:val="0"/>
          <w:sz w:val="21"/>
        </w:rPr>
        <w:t>zahl % i == 0</w:t>
      </w:r>
      <w:r>
        <w:rPr>
          <w:rFonts w:ascii="Arial" w:hAnsi="Arial" w:eastAsia="Arial"/>
          <w:b w:val="0"/>
          <w:i w:val="0"/>
          <w:sz w:val="22"/>
        </w:rPr>
        <w:t xml:space="preserve"> → die Zahl ist </w:t>
      </w:r>
      <w:r>
        <w:rPr>
          <w:rFonts w:ascii="Arial" w:hAnsi="Arial" w:eastAsia="Arial"/>
          <w:b/>
          <w:i w:val="0"/>
          <w:color w:val="00344D"/>
          <w:sz w:val="22"/>
        </w:rPr>
        <w:t>ohne Rest teilbar</w:t>
      </w:r>
      <w:r>
        <w:rPr>
          <w:rFonts w:ascii="Arial" w:hAnsi="Arial" w:eastAsia="Arial"/>
          <w:b w:val="0"/>
          <w:i w:val="0"/>
          <w:sz w:val="22"/>
        </w:rPr>
        <w:t xml:space="preserve"> durch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(also </w:t>
      </w:r>
      <w:r>
        <w:rPr>
          <w:rFonts w:ascii="Consolas" w:hAnsi="Consolas" w:eastAsia="Consolas"/>
          <w:b w:val="0"/>
          <w:i w:val="0"/>
          <w:sz w:val="21"/>
        </w:rPr>
        <w:t>i</w:t>
      </w:r>
      <w:r>
        <w:rPr>
          <w:rFonts w:ascii="Arial" w:hAnsi="Arial" w:eastAsia="Arial"/>
          <w:b w:val="0"/>
          <w:i w:val="0"/>
          <w:sz w:val="22"/>
        </w:rPr>
        <w:t xml:space="preserve"> ist ein </w:t>
      </w:r>
      <w:r>
        <w:rPr>
          <w:rFonts w:ascii="Arial" w:hAnsi="Arial" w:eastAsia="Arial"/>
          <w:b/>
          <w:i w:val="0"/>
          <w:color w:val="00344D"/>
          <w:sz w:val="22"/>
        </w:rPr>
        <w:t>Teiler</w:t>
      </w:r>
      <w:r>
        <w:rPr>
          <w:rFonts w:ascii="Arial" w:hAnsi="Arial" w:eastAsia="Arial"/>
          <w:b w:val="0"/>
          <w:i w:val="0"/>
          <w:sz w:val="22"/>
        </w:rPr>
        <w:t>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Alle Teiler von 12 finden – für jede Zahl von 1 bis 12 wird geprüft, ob 12 ohne Rest teilbar ist: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zahl = 12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for i in range(1, zahl + 1):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zahl % i == 0: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print(i)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9: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positive ganze Zahl ab. Gib alle Teiler dieser Zahl aus (jeden in einer eigenen Zeile).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12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1, 2, 3, 4, 6, 12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in der Schleife auch </w:t>
      </w:r>
      <w:r>
        <w:rPr>
          <w:rFonts w:ascii="Arial" w:hAnsi="Arial" w:eastAsia="Arial"/>
          <w:b/>
          <w:i w:val="0"/>
          <w:color w:val="00344D"/>
          <w:sz w:val="22"/>
        </w:rPr>
        <w:t>je nach Prüfung etwas anderes</w:t>
      </w:r>
      <w:r>
        <w:rPr>
          <w:rFonts w:ascii="Arial" w:hAnsi="Arial" w:eastAsia="Arial"/>
          <w:b w:val="0"/>
          <w:i w:val="0"/>
          <w:sz w:val="22"/>
        </w:rPr>
        <w:t xml:space="preserve"> ausgeben. Ein Klassiker ist </w:t>
      </w:r>
      <w:r>
        <w:rPr>
          <w:rFonts w:ascii="Arial" w:hAnsi="Arial" w:eastAsia="Arial"/>
          <w:b/>
          <w:i w:val="0"/>
          <w:color w:val="00344D"/>
          <w:sz w:val="22"/>
        </w:rPr>
        <w:t>„Fizz“</w:t>
      </w:r>
      <w:r>
        <w:rPr>
          <w:rFonts w:ascii="Arial" w:hAnsi="Arial" w:eastAsia="Arial"/>
          <w:b w:val="0"/>
          <w:i w:val="0"/>
          <w:sz w:val="22"/>
        </w:rPr>
        <w:t xml:space="preserve">: Bei jeder Zahl, die durch 3 teilbar ist, wird statt der Zahl das Wort </w:t>
      </w:r>
      <w:r>
        <w:rPr>
          <w:rFonts w:ascii="Consolas" w:hAnsi="Consolas" w:eastAsia="Consolas"/>
          <w:b w:val="0"/>
          <w:i w:val="0"/>
          <w:sz w:val="21"/>
        </w:rPr>
        <w:t>Fizz</w:t>
      </w:r>
      <w:r>
        <w:rPr>
          <w:rFonts w:ascii="Arial" w:hAnsi="Arial" w:eastAsia="Arial"/>
          <w:b w:val="0"/>
          <w:i w:val="0"/>
          <w:sz w:val="22"/>
        </w:rPr>
        <w:t xml:space="preserve"> ausgegeben – sonst die Zahl selbst.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Dazu kombinierst du </w:t>
      </w:r>
      <w:r>
        <w:rPr>
          <w:rFonts w:ascii="Consolas" w:hAnsi="Consolas" w:eastAsia="Consolas"/>
          <w:b w:val="0"/>
          <w:i w:val="0"/>
          <w:sz w:val="21"/>
        </w:rPr>
        <w:t>for</w:t>
      </w:r>
      <w:r>
        <w:rPr>
          <w:rFonts w:ascii="Arial" w:hAnsi="Arial" w:eastAsia="Arial"/>
          <w:b w:val="0"/>
          <w:i w:val="0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(mit </w:t>
      </w:r>
      <w:r>
        <w:rPr>
          <w:rFonts w:ascii="Consolas" w:hAnsi="Consolas" w:eastAsia="Consolas"/>
          <w:b w:val="0"/>
          <w:i w:val="0"/>
          <w:sz w:val="21"/>
        </w:rPr>
        <w:t>%</w:t>
      </w:r>
      <w:r>
        <w:rPr>
          <w:rFonts w:ascii="Arial" w:hAnsi="Arial" w:eastAsia="Arial"/>
          <w:b w:val="0"/>
          <w:i w:val="0"/>
          <w:sz w:val="22"/>
        </w:rPr>
        <w:t xml:space="preserve">) und </w:t>
      </w:r>
      <w:r>
        <w:rPr>
          <w:rFonts w:ascii="Consolas" w:hAnsi="Consolas" w:eastAsia="Consolas"/>
          <w:b w:val="0"/>
          <w:i w:val="0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10: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die Zahlen von 1 bis 15 aus (jede in einer eigenen Zeile). Ist eine Zahl durch 3 teilbar, gib stattdessen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Fizz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Erwartet: 1, 2, Fizz, 4, 5, Fizz, 7, 8, Fizz, 10, 11, Fizz, 13, 14, Fizz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break und continue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der </w:t>
      </w:r>
      <w:r>
        <w:rPr>
          <w:rFonts w:ascii="Arial" w:hAnsi="Arial" w:eastAsia="Arial"/>
          <w:b/>
          <w:i w:val="0"/>
          <w:color w:val="00344D"/>
          <w:sz w:val="22"/>
        </w:rPr>
        <w:t>Schleifensteuerung</w:t>
      </w:r>
      <w:r>
        <w:rPr>
          <w:rFonts w:ascii="Arial" w:hAnsi="Arial" w:eastAsia="Arial"/>
          <w:b w:val="0"/>
          <w:i w:val="0"/>
          <w:sz w:val="22"/>
        </w:rPr>
        <w:t xml:space="preserve"> greifst du in den Ablauf einer Schleife ein: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beendet die Schleife </w:t>
      </w:r>
      <w:r>
        <w:rPr>
          <w:rFonts w:ascii="Arial" w:hAnsi="Arial" w:eastAsia="Arial"/>
          <w:b/>
          <w:i w:val="0"/>
          <w:color w:val="00344D"/>
          <w:sz w:val="22"/>
        </w:rPr>
        <w:t>sofort komplett</w:t>
      </w:r>
      <w:r>
        <w:rPr>
          <w:rFonts w:ascii="Arial" w:hAnsi="Arial" w:eastAsia="Arial"/>
          <w:b w:val="0"/>
          <w:i w:val="0"/>
          <w:sz w:val="22"/>
        </w:rPr>
        <w:t xml:space="preserve"> – das Programm macht danach hinter der Schleife weiter.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 überspringt nur den </w:t>
      </w:r>
      <w:r>
        <w:rPr>
          <w:rFonts w:ascii="Arial" w:hAnsi="Arial" w:eastAsia="Arial"/>
          <w:b/>
          <w:i w:val="0"/>
          <w:color w:val="00344D"/>
          <w:sz w:val="22"/>
        </w:rPr>
        <w:t>Rest des aktuellen Durchlaufs</w:t>
      </w:r>
      <w:r>
        <w:rPr>
          <w:rFonts w:ascii="Arial" w:hAnsi="Arial" w:eastAsia="Arial"/>
          <w:b w:val="0"/>
          <w:i w:val="0"/>
          <w:sz w:val="22"/>
        </w:rPr>
        <w:t xml:space="preserve"> und springt direkt zum nächsten.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break: Sobald i die 13 erreicht, wird die Schleife verlassen – 13 und 14 werden nicht mehr ausgegeben.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range(10, 15):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i == 13: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break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print(i)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continue: Die 13 wird übersprungen, danach läuft die Schleife normal weiter.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range(10, 15):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if i == 13: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continue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print(i)</w:t>
      </w:r>
    </w:p>
    <w:p>
      <w:pPr>
        <w:spacing w:after="160"/>
        <w:keepNext/>
      </w:pPr>
      <w:r>
        <w:rPr>
          <w:rFonts w:ascii="Arial" w:hAnsi="Arial" w:eastAsia="Arial"/>
          <w:b/>
          <w:i w:val="0"/>
          <w:color w:val="00344D"/>
          <w:sz w:val="22"/>
        </w:rPr>
        <w:t>Wichtig: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 w:val="0"/>
          <w:i w:val="0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 benutzt man fast immer </w:t>
      </w:r>
      <w:r>
        <w:rPr>
          <w:rFonts w:ascii="Arial" w:hAnsi="Arial" w:eastAsia="Arial"/>
          <w:b/>
          <w:i w:val="0"/>
          <w:color w:val="00344D"/>
          <w:sz w:val="22"/>
        </w:rPr>
        <w:t xml:space="preserve">zusammen mit einem </w:t>
      </w:r>
      <w:r>
        <w:rPr>
          <w:rFonts w:ascii="Consolas" w:hAnsi="Consolas" w:eastAsia="Consolas"/>
          <w:b/>
          <w:i w:val="0"/>
          <w:color w:val="00344D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. Ein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 ganz ohne Bedingung würde ja schon beim </w:t>
      </w:r>
      <w:r>
        <w:rPr>
          <w:rFonts w:ascii="Arial" w:hAnsi="Arial" w:eastAsia="Arial"/>
          <w:b/>
          <w:i w:val="0"/>
          <w:color w:val="00344D"/>
          <w:sz w:val="22"/>
        </w:rPr>
        <w:t>allerersten</w:t>
      </w:r>
      <w:r>
        <w:rPr>
          <w:rFonts w:ascii="Arial" w:hAnsi="Arial" w:eastAsia="Arial"/>
          <w:b w:val="0"/>
          <w:i w:val="0"/>
          <w:sz w:val="22"/>
        </w:rPr>
        <w:t xml:space="preserve"> Durchlauf wirken – das ergäbe selten Sinn. Die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-Bedingung entscheidet, </w:t>
      </w:r>
      <w:r>
        <w:rPr>
          <w:rFonts w:ascii="Arial" w:hAnsi="Arial" w:eastAsia="Arial"/>
          <w:b/>
          <w:i w:val="0"/>
          <w:color w:val="00344D"/>
          <w:sz w:val="22"/>
        </w:rPr>
        <w:t>wann</w:t>
      </w:r>
      <w:r>
        <w:rPr>
          <w:rFonts w:ascii="Arial" w:hAnsi="Arial" w:eastAsia="Arial"/>
          <w:b w:val="0"/>
          <w:i w:val="0"/>
          <w:sz w:val="22"/>
        </w:rPr>
        <w:t xml:space="preserve"> die Steuerung greift.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Was ist der Unterschied zwischen break und continue?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Beide beenden die Schleife komplett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break beendet die Schleife komplett, continue überspringt nur den aktuellen Durchlauf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break überspringt nur einen Durchlauf, continue beendet die Schleife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Mit welchem anderen Baustein werden break und continue meistens kombiniert?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Mit einer Verzweigung (if)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Mit einer Funktion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Mit einem Datentyp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Gehe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-Schleife durch die Zahlen 1 bis 10 (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range(1, 11)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). Überspringe alle geraden Zahlen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continue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gib nur die ungeraden aus. Höre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break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komplett auf, sobald du die 7 ausgegeben hast.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typischer Einsatz von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Arial" w:hAnsi="Arial" w:eastAsia="Arial"/>
          <w:b/>
          <w:i w:val="0"/>
          <w:color w:val="00344D"/>
          <w:sz w:val="22"/>
        </w:rPr>
        <w:t>abbrechen, sobald ein Ziel erreicht ist.</w:t>
      </w:r>
      <w:r>
        <w:rPr>
          <w:rFonts w:ascii="Arial" w:hAnsi="Arial" w:eastAsia="Arial"/>
          <w:b w:val="0"/>
          <w:i w:val="0"/>
          <w:sz w:val="22"/>
        </w:rPr>
        <w:t xml:space="preserve"> Der Benutzer gibt eine Grenze vor, und die Schleife stoppt, sobald sie dort ankommt.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zwischen 0 und 10 ab. Gib die Zahlen von 0 aufwärts aus und brich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break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ab, sobald du die eingegebene Zahl ausgegeben hast (sie soll noch mit dabei sein).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0, 1, 2, 3, 4 (untereinander).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Und ein typischer Einsatz von </w:t>
      </w:r>
      <w:r>
        <w:rPr>
          <w:rFonts w:ascii="Consolas" w:hAnsi="Consolas" w:eastAsia="Consolas"/>
          <w:b w:val="0"/>
          <w:i w:val="0"/>
          <w:sz w:val="21"/>
        </w:rPr>
        <w:t>continue</w:t>
      </w:r>
      <w:r>
        <w:rPr>
          <w:rFonts w:ascii="Arial" w:hAnsi="Arial" w:eastAsia="Arial"/>
          <w:b w:val="0"/>
          <w:i w:val="0"/>
          <w:sz w:val="22"/>
        </w:rPr>
        <w:t xml:space="preserve">: </w:t>
      </w:r>
      <w:r>
        <w:rPr>
          <w:rFonts w:ascii="Arial" w:hAnsi="Arial" w:eastAsia="Arial"/>
          <w:b/>
          <w:i w:val="0"/>
          <w:color w:val="00344D"/>
          <w:sz w:val="22"/>
        </w:rPr>
        <w:t>eine bestimmte Zahl auslassen.</w:t>
      </w:r>
      <w:r>
        <w:rPr>
          <w:rFonts w:ascii="Arial" w:hAnsi="Arial" w:eastAsia="Arial"/>
          <w:b w:val="0"/>
          <w:i w:val="0"/>
          <w:sz w:val="22"/>
        </w:rPr>
        <w:t xml:space="preserve"> Die Schleife läuft ganz normal durch, überspringt aber genau einen Wert.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15: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Frage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 xml:space="preserve">Zahl: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eine ganze Zahl zwischen 0 und 10 ab. Gib die Zahlen 0 bis 10 aus, aber überspringe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continue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die eingegebene Zahl.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Beispiel: Eingabe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→ 0, 1, 2, 3, 5, 6, 7, 8, 9, 10 (die 4 fehlt).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Verschachtelte Schleifen &amp; Muster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Du kannst eine Schleife </w:t>
      </w:r>
      <w:r>
        <w:rPr>
          <w:rFonts w:ascii="Arial" w:hAnsi="Arial" w:eastAsia="Arial"/>
          <w:b/>
          <w:i w:val="0"/>
          <w:color w:val="00344D"/>
          <w:sz w:val="22"/>
        </w:rPr>
        <w:t>in eine andere hineinsetzen</w:t>
      </w:r>
      <w:r>
        <w:rPr>
          <w:rFonts w:ascii="Arial" w:hAnsi="Arial" w:eastAsia="Arial"/>
          <w:b w:val="0"/>
          <w:i w:val="0"/>
          <w:sz w:val="22"/>
        </w:rPr>
        <w:t xml:space="preserve"> – das nennt man </w:t>
      </w:r>
      <w:r>
        <w:rPr>
          <w:rFonts w:ascii="Arial" w:hAnsi="Arial" w:eastAsia="Arial"/>
          <w:b/>
          <w:i w:val="0"/>
          <w:color w:val="00344D"/>
          <w:sz w:val="22"/>
        </w:rPr>
        <w:t>verschachtelt</w:t>
      </w:r>
      <w:r>
        <w:rPr>
          <w:rFonts w:ascii="Arial" w:hAnsi="Arial" w:eastAsia="Arial"/>
          <w:b w:val="0"/>
          <w:i w:val="0"/>
          <w:sz w:val="22"/>
        </w:rPr>
        <w:t xml:space="preserve">. Für </w:t>
      </w:r>
      <w:r>
        <w:rPr>
          <w:rFonts w:ascii="Arial" w:hAnsi="Arial" w:eastAsia="Arial"/>
          <w:b/>
          <w:i w:val="0"/>
          <w:color w:val="00344D"/>
          <w:sz w:val="22"/>
        </w:rPr>
        <w:t>jeden</w:t>
      </w:r>
      <w:r>
        <w:rPr>
          <w:rFonts w:ascii="Arial" w:hAnsi="Arial" w:eastAsia="Arial"/>
          <w:b w:val="0"/>
          <w:i w:val="0"/>
          <w:sz w:val="22"/>
        </w:rPr>
        <w:t xml:space="preserve"> Durchlauf der äußeren Schleife läuft die </w:t>
      </w:r>
      <w:r>
        <w:rPr>
          <w:rFonts w:ascii="Arial" w:hAnsi="Arial" w:eastAsia="Arial"/>
          <w:b/>
          <w:i w:val="0"/>
          <w:color w:val="00344D"/>
          <w:sz w:val="22"/>
        </w:rPr>
        <w:t>innere Schleife komplett</w:t>
      </w:r>
      <w:r>
        <w:rPr>
          <w:rFonts w:ascii="Arial" w:hAnsi="Arial" w:eastAsia="Arial"/>
          <w:b w:val="0"/>
          <w:i w:val="0"/>
          <w:sz w:val="22"/>
        </w:rPr>
        <w:t xml:space="preserve"> durch.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Wenn die äußere Schleife 3-mal läuft und die innere jeweils 3-mal, ergibt das 3 · 3 = </w:t>
      </w:r>
      <w:r>
        <w:rPr>
          <w:rFonts w:ascii="Arial" w:hAnsi="Arial" w:eastAsia="Arial"/>
          <w:b/>
          <w:i w:val="0"/>
          <w:color w:val="00344D"/>
          <w:sz w:val="22"/>
        </w:rPr>
        <w:t>9</w:t>
      </w:r>
      <w:r>
        <w:rPr>
          <w:rFonts w:ascii="Arial" w:hAnsi="Arial" w:eastAsia="Arial"/>
          <w:b w:val="0"/>
          <w:i w:val="0"/>
          <w:sz w:val="22"/>
        </w:rPr>
        <w:t xml:space="preserve"> Durchläufe insgesamt.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kleines Einmaleins mit zwei Schleifen – die innere Schleife (j) läuft für jedes i komplett durch: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for i in range(1, 4):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for j in range(1, 4):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    print(i, "x", j, "=", i * j)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16: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viele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print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-Zeilen erzeugt eine äußere Schleife mit 3 Durchläufen, in der eine innere Schleife mit 4 Durchläufen steckt?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7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12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3</w:t>
            </w:r>
          </w:p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Für </w:t>
      </w:r>
      <w:r>
        <w:rPr>
          <w:rFonts w:ascii="Arial" w:hAnsi="Arial" w:eastAsia="Arial"/>
          <w:b/>
          <w:i w:val="0"/>
          <w:color w:val="00344D"/>
          <w:sz w:val="22"/>
        </w:rPr>
        <w:t>Muster</w:t>
      </w:r>
      <w:r>
        <w:rPr>
          <w:rFonts w:ascii="Arial" w:hAnsi="Arial" w:eastAsia="Arial"/>
          <w:b w:val="0"/>
          <w:i w:val="0"/>
          <w:sz w:val="22"/>
        </w:rPr>
        <w:t xml:space="preserve"> ist ein Trick praktisch: Du kannst einen Text mit </w:t>
      </w:r>
      <w:r>
        <w:rPr>
          <w:rFonts w:ascii="Consolas" w:hAnsi="Consolas" w:eastAsia="Consolas"/>
          <w:b w:val="0"/>
          <w:i w:val="0"/>
          <w:sz w:val="21"/>
        </w:rPr>
        <w:t>*</w:t>
      </w:r>
      <w:r>
        <w:rPr>
          <w:rFonts w:ascii="Arial" w:hAnsi="Arial" w:eastAsia="Arial"/>
          <w:b w:val="0"/>
          <w:i w:val="0"/>
          <w:sz w:val="22"/>
        </w:rPr>
        <w:t xml:space="preserve"> </w:t>
      </w:r>
      <w:r>
        <w:rPr>
          <w:rFonts w:ascii="Arial" w:hAnsi="Arial" w:eastAsia="Arial"/>
          <w:b/>
          <w:i w:val="0"/>
          <w:color w:val="00344D"/>
          <w:sz w:val="22"/>
        </w:rPr>
        <w:t>vervielfachen</w:t>
      </w:r>
      <w:r>
        <w:rPr>
          <w:rFonts w:ascii="Arial" w:hAnsi="Arial" w:eastAsia="Arial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sz w:val="21"/>
        </w:rPr>
        <w:t>"*" * 4</w:t>
      </w:r>
      <w:r>
        <w:rPr>
          <w:rFonts w:ascii="Arial" w:hAnsi="Arial" w:eastAsia="Arial"/>
          <w:b w:val="0"/>
          <w:i w:val="0"/>
          <w:sz w:val="22"/>
        </w:rPr>
        <w:t xml:space="preserve"> ergibt </w:t>
      </w:r>
      <w:r>
        <w:rPr>
          <w:rFonts w:ascii="Consolas" w:hAnsi="Consolas" w:eastAsia="Consolas"/>
          <w:b w:val="0"/>
          <w:i w:val="0"/>
          <w:sz w:val="21"/>
        </w:rPr>
        <w:t>"****"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So baust du mit </w:t>
      </w:r>
      <w:r>
        <w:rPr>
          <w:rFonts w:ascii="Arial" w:hAnsi="Arial" w:eastAsia="Arial"/>
          <w:b/>
          <w:i w:val="0"/>
          <w:color w:val="00344D"/>
          <w:sz w:val="22"/>
        </w:rPr>
        <w:t>einer</w:t>
      </w:r>
      <w:r>
        <w:rPr>
          <w:rFonts w:ascii="Arial" w:hAnsi="Arial" w:eastAsia="Arial"/>
          <w:b w:val="0"/>
          <w:i w:val="0"/>
          <w:sz w:val="22"/>
        </w:rPr>
        <w:t xml:space="preserve"> Schleife eine wachsende Sternenreihe – die Zeilennummer bestimmt, wie viele Sterne ausgegeben werden.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17: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einer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 folgendes Dreieck aus Sternen aus (5 Zeilen): </w:t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****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*****</w:t>
            </w:r>
          </w:p>
          <w:p>
            <w:r>
              <w:br/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Tipp: In Zeile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i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sollen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i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Sterne stehen – nutze </w:t>
            </w:r>
            <w:r>
              <w:rPr>
                <w:rFonts w:ascii="Consolas" w:hAnsi="Consolas" w:eastAsia="Consolas"/>
                <w:b w:val="0"/>
                <w:i w:val="0"/>
                <w:sz w:val="21"/>
              </w:rPr>
              <w:t>"*" * i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echtes </w:t>
      </w:r>
      <w:r>
        <w:rPr>
          <w:rFonts w:ascii="Arial" w:hAnsi="Arial" w:eastAsia="Arial"/>
          <w:b/>
          <w:i w:val="0"/>
          <w:color w:val="00344D"/>
          <w:sz w:val="22"/>
        </w:rPr>
        <w:t>Raster</w:t>
      </w:r>
      <w:r>
        <w:rPr>
          <w:rFonts w:ascii="Arial" w:hAnsi="Arial" w:eastAsia="Arial"/>
          <w:b w:val="0"/>
          <w:i w:val="0"/>
          <w:sz w:val="22"/>
        </w:rPr>
        <w:t xml:space="preserve"> (Tabelle) entsteht erst mit einer Schleife </w:t>
      </w:r>
      <w:r>
        <w:rPr>
          <w:rFonts w:ascii="Arial" w:hAnsi="Arial" w:eastAsia="Arial"/>
          <w:b/>
          <w:i w:val="0"/>
          <w:color w:val="00344D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 xml:space="preserve"> einer Schleife. Die äußere Schleife bestimmt die Reihe, die innere geht diese Reihe durch. So lässt sich zum Beispiel ein Einmaleins ausgeben.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18: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Gib mit zwei verschachtelten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for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-Schleifen das kleine Einmaleins für die Reihen 1 bis 3 aus. Jede Zeile soll die Form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 x j = Ergebnis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haben.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>Erwartet (9 Zeilen):</w:t>
            </w:r>
            <w:r>
              <w:br/>
            </w:r>
          </w:p>
          <w:p>
            <w:pPr>
              <w:spacing w:after="200"/>
              <w:shd w:val="clear" w:color="auto" w:fill="F2F5F7"/>
            </w:pP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1 x 1 = 1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1 x 2 = 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1 x 3 = 3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2 x 1 = 2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...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344D"/>
                <w:sz w:val="21"/>
              </w:rPr>
              <w:t>3 x 3 = 9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