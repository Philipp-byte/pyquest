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keepNext/>
      </w:pPr>
      <w:r>
        <w:rPr>
          <w:rFonts w:ascii="Arial" w:hAnsi="Arial" w:eastAsia="Arial"/>
          <w:b/>
          <w:i w:val="0"/>
          <w:color w:val="009FE3"/>
          <w:sz w:val="26"/>
        </w:rPr>
        <w:t>PyQuest</w:t>
      </w:r>
    </w:p>
    <w:p>
      <w:pPr>
        <w:spacing w:after="40"/>
        <w:keepNext/>
      </w:pPr>
      <w:r>
        <w:rPr>
          <w:rFonts w:ascii="Arial" w:hAnsi="Arial" w:eastAsia="Arial"/>
          <w:b/>
          <w:i w:val="0"/>
          <w:color w:val="00344D"/>
          <w:sz w:val="44"/>
        </w:rPr>
        <w:t>Information- &amp; Aufgabenblatt</w:t>
      </w:r>
    </w:p>
    <w:p>
      <w:pPr>
        <w:spacing w:after="200"/>
        <w:keepNext/>
      </w:pPr>
      <w:r>
        <w:rPr>
          <w:rFonts w:ascii="Arial" w:hAnsi="Arial" w:eastAsia="Arial"/>
          <w:b/>
          <w:i w:val="0"/>
          <w:color w:val="009FE3"/>
          <w:sz w:val="28"/>
        </w:rPr>
        <w:t>Kapitel 2: Variablen</w:t>
      </w:r>
    </w:p>
    <w:p>
      <w:pPr>
        <w:spacing w:after="160"/>
      </w:pPr>
      <w:r>
        <w:rPr>
          <w:rFonts w:ascii="Arial" w:hAnsi="Arial" w:eastAsia="Arial"/>
          <w:b w:val="0"/>
          <w:i w:val="0"/>
          <w:sz w:val="22"/>
        </w:rPr>
        <w:t>Speichere Werte unter einem Namen, verändere sie und rechne damit.</w:t>
      </w:r>
    </w:p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Was ist eine Variable?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Stell dir vor, du programmierst für ein </w:t>
      </w:r>
      <w:r>
        <w:rPr>
          <w:rFonts w:ascii="Arial" w:hAnsi="Arial" w:eastAsia="Arial"/>
          <w:b/>
          <w:i w:val="0"/>
          <w:color w:val="00344D"/>
          <w:sz w:val="22"/>
        </w:rPr>
        <w:t>Fitnessstudio</w:t>
      </w:r>
      <w:r>
        <w:rPr>
          <w:rFonts w:ascii="Arial" w:hAnsi="Arial" w:eastAsia="Arial"/>
          <w:b w:val="0"/>
          <w:i w:val="0"/>
          <w:sz w:val="22"/>
        </w:rPr>
        <w:t xml:space="preserve"> eine App. Die App muss sich viele Dinge merken: den Namen eines Mitglieds, seine Trainingsstunden, ob es eine Premium-Mitgliedschaft hat.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Dafür gibt es </w:t>
      </w:r>
      <w:r>
        <w:rPr>
          <w:rFonts w:ascii="Arial" w:hAnsi="Arial" w:eastAsia="Arial"/>
          <w:b/>
          <w:i w:val="0"/>
          <w:color w:val="00344D"/>
          <w:sz w:val="22"/>
        </w:rPr>
        <w:t>Variablen</w:t>
      </w:r>
      <w:r>
        <w:rPr>
          <w:rFonts w:ascii="Arial" w:hAnsi="Arial" w:eastAsia="Arial"/>
          <w:b w:val="0"/>
          <w:i w:val="0"/>
          <w:sz w:val="22"/>
        </w:rPr>
        <w:t xml:space="preserve">. Eine Variable ist wie eine </w:t>
      </w:r>
      <w:r>
        <w:rPr>
          <w:rFonts w:ascii="Arial" w:hAnsi="Arial" w:eastAsia="Arial"/>
          <w:b/>
          <w:i w:val="0"/>
          <w:color w:val="00344D"/>
          <w:sz w:val="22"/>
        </w:rPr>
        <w:t>beschriftete Kiste</w:t>
      </w:r>
      <w:r>
        <w:rPr>
          <w:rFonts w:ascii="Arial" w:hAnsi="Arial" w:eastAsia="Arial"/>
          <w:b w:val="0"/>
          <w:i w:val="0"/>
          <w:sz w:val="22"/>
        </w:rPr>
        <w:t>, in der du einen Wert aufbewahrst – mit einem Namen, über den du jederzeit wieder an den Wert kommst.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Eine Variable </w:t>
      </w:r>
      <w:r>
        <w:rPr>
          <w:rFonts w:ascii="Arial" w:hAnsi="Arial" w:eastAsia="Arial"/>
          <w:b/>
          <w:i w:val="0"/>
          <w:color w:val="00344D"/>
          <w:sz w:val="22"/>
        </w:rPr>
        <w:t>anlegen</w:t>
      </w:r>
      <w:r>
        <w:rPr>
          <w:rFonts w:ascii="Arial" w:hAnsi="Arial" w:eastAsia="Arial"/>
          <w:b w:val="0"/>
          <w:i w:val="0"/>
          <w:sz w:val="22"/>
        </w:rPr>
        <w:t xml:space="preserve"> heißt in Python: ihr einen Namen geben und einen Wert zuweisen – mit dem </w:t>
      </w:r>
      <w:r>
        <w:rPr>
          <w:rFonts w:ascii="Consolas" w:hAnsi="Consolas" w:eastAsia="Consolas"/>
          <w:b/>
          <w:i w:val="0"/>
          <w:color w:val="00344D"/>
          <w:sz w:val="21"/>
        </w:rPr>
        <w:t>=</w:t>
      </w:r>
      <w:r>
        <w:rPr>
          <w:rFonts w:ascii="Arial" w:hAnsi="Arial" w:eastAsia="Arial"/>
          <w:b w:val="0"/>
          <w:i w:val="0"/>
          <w:sz w:val="22"/>
        </w:rPr>
        <w:t>.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mitglieds_id = 12345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Das bedeutet: „Speichere den Wert </w:t>
      </w:r>
      <w:r>
        <w:rPr>
          <w:rFonts w:ascii="Arial" w:hAnsi="Arial" w:eastAsia="Arial"/>
          <w:b/>
          <w:i w:val="0"/>
          <w:color w:val="00344D"/>
          <w:sz w:val="22"/>
        </w:rPr>
        <w:t>12345</w:t>
      </w:r>
      <w:r>
        <w:rPr>
          <w:rFonts w:ascii="Arial" w:hAnsi="Arial" w:eastAsia="Arial"/>
          <w:b w:val="0"/>
          <w:i w:val="0"/>
          <w:sz w:val="22"/>
        </w:rPr>
        <w:t xml:space="preserve"> in der Variable </w:t>
      </w:r>
      <w:r>
        <w:rPr>
          <w:rFonts w:ascii="Consolas" w:hAnsi="Consolas" w:eastAsia="Consolas"/>
          <w:b/>
          <w:i w:val="0"/>
          <w:color w:val="00344D"/>
          <w:sz w:val="21"/>
        </w:rPr>
        <w:t>mitglieds_id</w:t>
      </w:r>
      <w:r>
        <w:rPr>
          <w:rFonts w:ascii="Arial" w:hAnsi="Arial" w:eastAsia="Arial"/>
          <w:b w:val="0"/>
          <w:i w:val="0"/>
          <w:sz w:val="22"/>
        </w:rPr>
        <w:t>.“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Wichtig: Das </w:t>
      </w:r>
      <w:r>
        <w:rPr>
          <w:rFonts w:ascii="Consolas" w:hAnsi="Consolas" w:eastAsia="Consolas"/>
          <w:b w:val="0"/>
          <w:i w:val="0"/>
          <w:sz w:val="21"/>
        </w:rPr>
        <w:t>=</w:t>
      </w:r>
      <w:r>
        <w:rPr>
          <w:rFonts w:ascii="Arial" w:hAnsi="Arial" w:eastAsia="Arial"/>
          <w:b w:val="0"/>
          <w:i w:val="0"/>
          <w:sz w:val="22"/>
        </w:rPr>
        <w:t xml:space="preserve"> ist </w:t>
      </w:r>
      <w:r>
        <w:rPr>
          <w:rFonts w:ascii="Arial" w:hAnsi="Arial" w:eastAsia="Arial"/>
          <w:b/>
          <w:i w:val="0"/>
          <w:color w:val="00344D"/>
          <w:sz w:val="22"/>
        </w:rPr>
        <w:t>keine</w:t>
      </w:r>
      <w:r>
        <w:rPr>
          <w:rFonts w:ascii="Arial" w:hAnsi="Arial" w:eastAsia="Arial"/>
          <w:b w:val="0"/>
          <w:i w:val="0"/>
          <w:sz w:val="22"/>
        </w:rPr>
        <w:t xml:space="preserve"> Gleichung wie in Mathe. Es heißt immer </w:t>
      </w:r>
      <w:r>
        <w:rPr>
          <w:rFonts w:ascii="Arial" w:hAnsi="Arial" w:eastAsia="Arial"/>
          <w:b/>
          <w:i w:val="0"/>
          <w:color w:val="00344D"/>
          <w:sz w:val="22"/>
        </w:rPr>
        <w:t>„speichere rechts in links“</w:t>
      </w:r>
      <w:r>
        <w:rPr>
          <w:rFonts w:ascii="Arial" w:hAnsi="Arial" w:eastAsia="Arial"/>
          <w:b w:val="0"/>
          <w:i w:val="0"/>
          <w:sz w:val="22"/>
        </w:rPr>
        <w:t>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Hier wird eine Variable angelegt und danach ausgegeben. Klick auf </w:t>
      </w:r>
      <w:r>
        <w:rPr>
          <w:rFonts w:ascii="Arial" w:hAnsi="Arial" w:eastAsia="Arial"/>
          <w:b/>
          <w:i w:val="0"/>
          <w:color w:val="00344D"/>
          <w:sz w:val="22"/>
        </w:rPr>
        <w:t>Ausführen</w:t>
      </w:r>
      <w:r>
        <w:rPr>
          <w:rFonts w:ascii="Arial" w:hAnsi="Arial" w:eastAsia="Arial"/>
          <w:b w:val="0"/>
          <w:i w:val="0"/>
          <w:sz w:val="22"/>
        </w:rPr>
        <w:t>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alter = 16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print(alter)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Was passiert bei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vorname = "Max"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Python vergleicht vorname mit "Max"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Der Text "Max" wird in der Variable vorname gespeichert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Es passiert nichts, weil vorname noch nicht existiert</w:t>
            </w:r>
          </w:p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Du musst einer Variable nicht sofort einen Wert geben. Manchmal legt man sie erst </w:t>
      </w:r>
      <w:r>
        <w:rPr>
          <w:rFonts w:ascii="Arial" w:hAnsi="Arial" w:eastAsia="Arial"/>
          <w:b/>
          <w:i w:val="0"/>
          <w:color w:val="00344D"/>
          <w:sz w:val="22"/>
        </w:rPr>
        <w:t>leer</w:t>
      </w:r>
      <w:r>
        <w:rPr>
          <w:rFonts w:ascii="Arial" w:hAnsi="Arial" w:eastAsia="Arial"/>
          <w:b w:val="0"/>
          <w:i w:val="0"/>
          <w:sz w:val="22"/>
        </w:rPr>
        <w:t xml:space="preserve"> an und füllt sie später: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vorname = ""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vorname = "John Doe"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Zuerst ist </w:t>
      </w:r>
      <w:r>
        <w:rPr>
          <w:rFonts w:ascii="Consolas" w:hAnsi="Consolas" w:eastAsia="Consolas"/>
          <w:b w:val="0"/>
          <w:i w:val="0"/>
          <w:sz w:val="21"/>
        </w:rPr>
        <w:t>vorname</w:t>
      </w:r>
      <w:r>
        <w:rPr>
          <w:rFonts w:ascii="Arial" w:hAnsi="Arial" w:eastAsia="Arial"/>
          <w:b w:val="0"/>
          <w:i w:val="0"/>
          <w:sz w:val="22"/>
        </w:rPr>
        <w:t xml:space="preserve"> ein leerer Text, danach steht „John Doe“ darin.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Den Wert </w:t>
      </w:r>
      <w:r>
        <w:rPr>
          <w:rFonts w:ascii="Arial" w:hAnsi="Arial" w:eastAsia="Arial"/>
          <w:b/>
          <w:i w:val="0"/>
          <w:color w:val="00344D"/>
          <w:sz w:val="22"/>
        </w:rPr>
        <w:t>muss</w:t>
      </w:r>
      <w:r>
        <w:rPr>
          <w:rFonts w:ascii="Arial" w:hAnsi="Arial" w:eastAsia="Arial"/>
          <w:b w:val="0"/>
          <w:i w:val="0"/>
          <w:sz w:val="22"/>
        </w:rPr>
        <w:t xml:space="preserve"> man aber setzen, bevor man ihn benutzt – eine Variable, die es noch gar nicht gibt, führt zu einem Fehler (</w:t>
      </w:r>
      <w:r>
        <w:rPr>
          <w:rFonts w:ascii="Consolas" w:hAnsi="Consolas" w:eastAsia="Consolas"/>
          <w:b w:val="0"/>
          <w:i w:val="0"/>
          <w:sz w:val="21"/>
        </w:rPr>
        <w:t>NameError</w:t>
      </w:r>
      <w:r>
        <w:rPr>
          <w:rFonts w:ascii="Arial" w:hAnsi="Arial" w:eastAsia="Arial"/>
          <w:b w:val="0"/>
          <w:i w:val="0"/>
          <w:sz w:val="22"/>
        </w:rPr>
        <w:t>).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2: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Speichere die Zahl 50 in einer Variable namens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anzahl_buecher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.</w:t>
            </w:r>
          </w:p>
          <w:p>
            <w:r>
              <w:rPr>
                <w:rFonts w:ascii="Consolas" w:hAnsi="Consolas" w:eastAsia="Consolas"/>
                <w:b w:val="0"/>
                <w:i w:val="0"/>
                <w:color w:val="00344D"/>
                <w:sz w:val="22"/>
              </w:rPr>
              <w:t>anzahl_buecher = ___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Zum Ausgeben schreibst du den </w:t>
      </w:r>
      <w:r>
        <w:rPr>
          <w:rFonts w:ascii="Arial" w:hAnsi="Arial" w:eastAsia="Arial"/>
          <w:b/>
          <w:i w:val="0"/>
          <w:color w:val="00344D"/>
          <w:sz w:val="22"/>
        </w:rPr>
        <w:t>Namen</w:t>
      </w:r>
      <w:r>
        <w:rPr>
          <w:rFonts w:ascii="Arial" w:hAnsi="Arial" w:eastAsia="Arial"/>
          <w:b w:val="0"/>
          <w:i w:val="0"/>
          <w:sz w:val="22"/>
        </w:rPr>
        <w:t xml:space="preserve"> der Variable in </w:t>
      </w:r>
      <w:r>
        <w:rPr>
          <w:rFonts w:ascii="Consolas" w:hAnsi="Consolas" w:eastAsia="Consolas"/>
          <w:b w:val="0"/>
          <w:i w:val="0"/>
          <w:sz w:val="21"/>
        </w:rPr>
        <w:t>print()</w:t>
      </w:r>
      <w:r>
        <w:rPr>
          <w:rFonts w:ascii="Arial" w:hAnsi="Arial" w:eastAsia="Arial"/>
          <w:b w:val="0"/>
          <w:i w:val="0"/>
          <w:sz w:val="22"/>
        </w:rPr>
        <w:t xml:space="preserve"> – </w:t>
      </w:r>
      <w:r>
        <w:rPr>
          <w:rFonts w:ascii="Arial" w:hAnsi="Arial" w:eastAsia="Arial"/>
          <w:b/>
          <w:i w:val="0"/>
          <w:color w:val="00344D"/>
          <w:sz w:val="22"/>
        </w:rPr>
        <w:t>ohne</w:t>
      </w:r>
      <w:r>
        <w:rPr>
          <w:rFonts w:ascii="Arial" w:hAnsi="Arial" w:eastAsia="Arial"/>
          <w:b w:val="0"/>
          <w:i w:val="0"/>
          <w:sz w:val="22"/>
        </w:rPr>
        <w:t xml:space="preserve"> Anführungszeichen. Mit Anführungszeichen würde nur der Name selbst ausgegeben, nicht der Inhalt!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name = "Ada"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print(name)     → Ada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print("name")   → name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3: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Lege eine Variable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vorname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mit dem Text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"Ada"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an und gib ihren Inhalt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print()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Variablen verändern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Eine Variable behält immer nur den </w:t>
      </w:r>
      <w:r>
        <w:rPr>
          <w:rFonts w:ascii="Arial" w:hAnsi="Arial" w:eastAsia="Arial"/>
          <w:b/>
          <w:i w:val="0"/>
          <w:color w:val="00344D"/>
          <w:sz w:val="22"/>
        </w:rPr>
        <w:t>letzten</w:t>
      </w:r>
      <w:r>
        <w:rPr>
          <w:rFonts w:ascii="Arial" w:hAnsi="Arial" w:eastAsia="Arial"/>
          <w:b w:val="0"/>
          <w:i w:val="0"/>
          <w:sz w:val="22"/>
        </w:rPr>
        <w:t xml:space="preserve"> Wert, der ihr zugewiesen wurde. Weist du ihr einen neuen Wert zu, wird der alte </w:t>
      </w:r>
      <w:r>
        <w:rPr>
          <w:rFonts w:ascii="Arial" w:hAnsi="Arial" w:eastAsia="Arial"/>
          <w:b/>
          <w:i w:val="0"/>
          <w:color w:val="00344D"/>
          <w:sz w:val="22"/>
        </w:rPr>
        <w:t>überschrieben</w:t>
      </w:r>
      <w:r>
        <w:rPr>
          <w:rFonts w:ascii="Arial" w:hAnsi="Arial" w:eastAsia="Arial"/>
          <w:b w:val="0"/>
          <w:i w:val="0"/>
          <w:sz w:val="22"/>
        </w:rPr>
        <w:t>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Schau dir dieses Beispiel genau an: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name = "Johannes"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name = "Peter"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print("Der Name lautet " + name)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Ausgegeben wird: </w:t>
      </w:r>
      <w:r>
        <w:rPr>
          <w:rFonts w:ascii="Arial" w:hAnsi="Arial" w:eastAsia="Arial"/>
          <w:b/>
          <w:i w:val="0"/>
          <w:color w:val="00344D"/>
          <w:sz w:val="22"/>
        </w:rPr>
        <w:t>Der Name lautet Peter</w:t>
      </w:r>
      <w:r>
        <w:rPr>
          <w:rFonts w:ascii="Arial" w:hAnsi="Arial" w:eastAsia="Arial"/>
          <w:b w:val="0"/>
          <w:i w:val="0"/>
          <w:sz w:val="22"/>
        </w:rPr>
        <w:t xml:space="preserve"> – der Wert „Johannes“ ist weg, weil er überschrieben wurde.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4: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Was gibt dieses Programm aus?</w:t>
            </w:r>
          </w:p>
          <w:p>
            <w:pPr>
              <w:spacing w:after="200"/>
              <w:shd w:val="clear" w:color="auto" w:fill="F2F5F7"/>
            </w:pP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punkte = 10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punkte = 25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print(punkte)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10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25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10 und 25</w:t>
            </w:r>
          </w:p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Oft willst du eine Variable </w:t>
      </w:r>
      <w:r>
        <w:rPr>
          <w:rFonts w:ascii="Arial" w:hAnsi="Arial" w:eastAsia="Arial"/>
          <w:b/>
          <w:i w:val="0"/>
          <w:color w:val="00344D"/>
          <w:sz w:val="22"/>
        </w:rPr>
        <w:t>auf Basis ihres alten Werts</w:t>
      </w:r>
      <w:r>
        <w:rPr>
          <w:rFonts w:ascii="Arial" w:hAnsi="Arial" w:eastAsia="Arial"/>
          <w:b w:val="0"/>
          <w:i w:val="0"/>
          <w:sz w:val="22"/>
        </w:rPr>
        <w:t xml:space="preserve"> verändern – zum Beispiel Trainingsstunden erhöhen: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trainingsstunden = 10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trainingsstunden = trainingsstunden + 5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print(trainingsstunden)   → 15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Python nimmt den aktuellen Wert (10), rechnet +5, und speichert das Ergebnis (15) wieder in </w:t>
      </w:r>
      <w:r>
        <w:rPr>
          <w:rFonts w:ascii="Consolas" w:hAnsi="Consolas" w:eastAsia="Consolas"/>
          <w:b w:val="0"/>
          <w:i w:val="0"/>
          <w:sz w:val="21"/>
        </w:rPr>
        <w:t>trainingsstunden</w:t>
      </w:r>
      <w:r>
        <w:rPr>
          <w:rFonts w:ascii="Arial" w:hAnsi="Arial" w:eastAsia="Arial"/>
          <w:b w:val="0"/>
          <w:i w:val="0"/>
          <w:sz w:val="22"/>
        </w:rPr>
        <w:t>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Dafür gibt es eine praktische </w:t>
      </w:r>
      <w:r>
        <w:rPr>
          <w:rFonts w:ascii="Arial" w:hAnsi="Arial" w:eastAsia="Arial"/>
          <w:b/>
          <w:i w:val="0"/>
          <w:color w:val="00344D"/>
          <w:sz w:val="22"/>
        </w:rPr>
        <w:t>Kurzschreibweise</w:t>
      </w:r>
      <w:r>
        <w:rPr>
          <w:rFonts w:ascii="Arial" w:hAnsi="Arial" w:eastAsia="Arial"/>
          <w:b w:val="0"/>
          <w:i w:val="0"/>
          <w:sz w:val="22"/>
        </w:rPr>
        <w:t>: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 w:val="0"/>
          <w:i w:val="0"/>
          <w:sz w:val="21"/>
        </w:rPr>
        <w:t>x += 5</w:t>
      </w:r>
      <w:r>
        <w:rPr>
          <w:rFonts w:ascii="Arial" w:hAnsi="Arial" w:eastAsia="Arial"/>
          <w:b w:val="0"/>
          <w:i w:val="0"/>
          <w:sz w:val="22"/>
        </w:rPr>
        <w:t xml:space="preserve">  bedeutet  </w:t>
      </w:r>
      <w:r>
        <w:rPr>
          <w:rFonts w:ascii="Consolas" w:hAnsi="Consolas" w:eastAsia="Consolas"/>
          <w:b w:val="0"/>
          <w:i w:val="0"/>
          <w:sz w:val="21"/>
        </w:rPr>
        <w:t>x = x + 5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 w:val="0"/>
          <w:i w:val="0"/>
          <w:sz w:val="21"/>
        </w:rPr>
        <w:t>x -= 3</w:t>
      </w:r>
      <w:r>
        <w:rPr>
          <w:rFonts w:ascii="Arial" w:hAnsi="Arial" w:eastAsia="Arial"/>
          <w:b w:val="0"/>
          <w:i w:val="0"/>
          <w:sz w:val="22"/>
        </w:rPr>
        <w:t xml:space="preserve">  bedeutet  </w:t>
      </w:r>
      <w:r>
        <w:rPr>
          <w:rFonts w:ascii="Consolas" w:hAnsi="Consolas" w:eastAsia="Consolas"/>
          <w:b w:val="0"/>
          <w:i w:val="0"/>
          <w:sz w:val="21"/>
        </w:rPr>
        <w:t>x = x - 3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 w:val="0"/>
          <w:i w:val="0"/>
          <w:sz w:val="21"/>
        </w:rPr>
        <w:t>x *= 2</w:t>
      </w:r>
      <w:r>
        <w:rPr>
          <w:rFonts w:ascii="Arial" w:hAnsi="Arial" w:eastAsia="Arial"/>
          <w:b w:val="0"/>
          <w:i w:val="0"/>
          <w:sz w:val="22"/>
        </w:rPr>
        <w:t xml:space="preserve">  bedeutet  </w:t>
      </w:r>
      <w:r>
        <w:rPr>
          <w:rFonts w:ascii="Consolas" w:hAnsi="Consolas" w:eastAsia="Consolas"/>
          <w:b w:val="0"/>
          <w:i w:val="0"/>
          <w:sz w:val="21"/>
        </w:rPr>
        <w:t>x = x * 2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Sie machen genau dasselbe, sind aber kürzer zu tippen.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5: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Erhöhe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trainingsstunden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mit der Kurzschreibweise um 10.</w:t>
            </w:r>
          </w:p>
          <w:p>
            <w:r>
              <w:rPr>
                <w:rFonts w:ascii="Consolas" w:hAnsi="Consolas" w:eastAsia="Consolas"/>
                <w:b w:val="0"/>
                <w:i w:val="0"/>
                <w:color w:val="00344D"/>
                <w:sz w:val="22"/>
              </w:rPr>
              <w:t>trainingsstunden ___ 10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6: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Lege eine Variable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xp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mit dem Wert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50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an, erhöhe sie um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20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und gib den neuen Wert aus (das Ergebnis soll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70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sein).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Gute Variablennamen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Nicht jeder Name ist als Variablenname erlaubt – und ein guter Name macht dein Programm viel verständlicher. Der Fachbegriff für den Namen einer Variable ist </w:t>
      </w:r>
      <w:r>
        <w:rPr>
          <w:rFonts w:ascii="Arial" w:hAnsi="Arial" w:eastAsia="Arial"/>
          <w:b/>
          <w:i w:val="0"/>
          <w:color w:val="00344D"/>
          <w:sz w:val="22"/>
        </w:rPr>
        <w:t>Bezeichner</w:t>
      </w:r>
      <w:r>
        <w:rPr>
          <w:rFonts w:ascii="Arial" w:hAnsi="Arial" w:eastAsia="Arial"/>
          <w:b w:val="0"/>
          <w:i w:val="0"/>
          <w:sz w:val="22"/>
        </w:rPr>
        <w:t xml:space="preserve"> (englisch *identifier*). In Python gelten dafür diese </w:t>
      </w:r>
      <w:r>
        <w:rPr>
          <w:rFonts w:ascii="Arial" w:hAnsi="Arial" w:eastAsia="Arial"/>
          <w:b/>
          <w:i w:val="0"/>
          <w:color w:val="00344D"/>
          <w:sz w:val="22"/>
        </w:rPr>
        <w:t>Regeln</w:t>
      </w:r>
      <w:r>
        <w:rPr>
          <w:rFonts w:ascii="Arial" w:hAnsi="Arial" w:eastAsia="Arial"/>
          <w:b w:val="0"/>
          <w:i w:val="0"/>
          <w:sz w:val="22"/>
        </w:rPr>
        <w:t>: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1. </w:t>
      </w:r>
      <w:r>
        <w:rPr>
          <w:rFonts w:ascii="Arial" w:hAnsi="Arial" w:eastAsia="Arial"/>
          <w:b/>
          <w:i w:val="0"/>
          <w:color w:val="00344D"/>
          <w:sz w:val="22"/>
        </w:rPr>
        <w:t>Beginnt mit Buchstabe oder Unterstrich</w:t>
      </w:r>
      <w:r>
        <w:rPr>
          <w:rFonts w:ascii="Arial" w:hAnsi="Arial" w:eastAsia="Arial"/>
          <w:b w:val="0"/>
          <w:i w:val="0"/>
          <w:sz w:val="22"/>
        </w:rPr>
        <w:t xml:space="preserve"> – nie mit einer Zahl.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2. </w:t>
      </w:r>
      <w:r>
        <w:rPr>
          <w:rFonts w:ascii="Arial" w:hAnsi="Arial" w:eastAsia="Arial"/>
          <w:b/>
          <w:i w:val="0"/>
          <w:color w:val="00344D"/>
          <w:sz w:val="22"/>
        </w:rPr>
        <w:t>Keine Leerzeichen und keine Sonderzeichen</w:t>
      </w:r>
      <w:r>
        <w:rPr>
          <w:rFonts w:ascii="Arial" w:hAnsi="Arial" w:eastAsia="Arial"/>
          <w:b w:val="0"/>
          <w:i w:val="0"/>
          <w:sz w:val="22"/>
        </w:rPr>
        <w:t xml:space="preserve"> (außer dem Unterstrich </w:t>
      </w:r>
      <w:r>
        <w:rPr>
          <w:rFonts w:ascii="Consolas" w:hAnsi="Consolas" w:eastAsia="Consolas"/>
          <w:b w:val="0"/>
          <w:i w:val="0"/>
          <w:sz w:val="21"/>
        </w:rPr>
        <w:t>_</w:t>
      </w:r>
      <w:r>
        <w:rPr>
          <w:rFonts w:ascii="Arial" w:hAnsi="Arial" w:eastAsia="Arial"/>
          <w:b w:val="0"/>
          <w:i w:val="0"/>
          <w:sz w:val="22"/>
        </w:rPr>
        <w:t>).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3. </w:t>
      </w:r>
      <w:r>
        <w:rPr>
          <w:rFonts w:ascii="Arial" w:hAnsi="Arial" w:eastAsia="Arial"/>
          <w:b/>
          <w:i w:val="0"/>
          <w:color w:val="00344D"/>
          <w:sz w:val="22"/>
        </w:rPr>
        <w:t>Keine reservierten Wörter</w:t>
      </w:r>
      <w:r>
        <w:rPr>
          <w:rFonts w:ascii="Arial" w:hAnsi="Arial" w:eastAsia="Arial"/>
          <w:b w:val="0"/>
          <w:i w:val="0"/>
          <w:sz w:val="22"/>
        </w:rPr>
        <w:t xml:space="preserve"> (wie </w:t>
      </w:r>
      <w:r>
        <w:rPr>
          <w:rFonts w:ascii="Consolas" w:hAnsi="Consolas" w:eastAsia="Consolas"/>
          <w:b w:val="0"/>
          <w:i w:val="0"/>
          <w:sz w:val="21"/>
        </w:rPr>
        <w:t>print</w:t>
      </w:r>
      <w:r>
        <w:rPr>
          <w:rFonts w:ascii="Arial" w:hAnsi="Arial" w:eastAsia="Arial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1"/>
        </w:rPr>
        <w:t>if</w:t>
      </w:r>
      <w:r>
        <w:rPr>
          <w:rFonts w:ascii="Arial" w:hAnsi="Arial" w:eastAsia="Arial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1"/>
        </w:rPr>
        <w:t>for</w:t>
      </w:r>
      <w:r>
        <w:rPr>
          <w:rFonts w:ascii="Arial" w:hAnsi="Arial" w:eastAsia="Arial"/>
          <w:b w:val="0"/>
          <w:i w:val="0"/>
          <w:sz w:val="22"/>
        </w:rPr>
        <w:t xml:space="preserve"> – die gehören Python selbst).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7: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Welcher dieser Variablennamen ist nicht erlaubt?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anzahl_kurse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12terWert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_anton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8: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Und welcher hier ist nicht erlaubt?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email_adresse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vorname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F.Schubert</w:t>
            </w:r>
          </w:p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Zwei weitere Punkte machen den </w:t>
      </w:r>
      <w:r>
        <w:rPr>
          <w:rFonts w:ascii="Arial" w:hAnsi="Arial" w:eastAsia="Arial"/>
          <w:b/>
          <w:i w:val="0"/>
          <w:color w:val="00344D"/>
          <w:sz w:val="22"/>
        </w:rPr>
        <w:t>Unterschied zwischen Anfänger und Profi</w:t>
      </w:r>
      <w:r>
        <w:rPr>
          <w:rFonts w:ascii="Arial" w:hAnsi="Arial" w:eastAsia="Arial"/>
          <w:b w:val="0"/>
          <w:i w:val="0"/>
          <w:sz w:val="22"/>
        </w:rPr>
        <w:t>: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4. </w:t>
      </w:r>
      <w:r>
        <w:rPr>
          <w:rFonts w:ascii="Arial" w:hAnsi="Arial" w:eastAsia="Arial"/>
          <w:b/>
          <w:i w:val="0"/>
          <w:color w:val="00344D"/>
          <w:sz w:val="22"/>
        </w:rPr>
        <w:t>Bedeutungsvoll</w:t>
      </w:r>
      <w:r>
        <w:rPr>
          <w:rFonts w:ascii="Arial" w:hAnsi="Arial" w:eastAsia="Arial"/>
          <w:b w:val="0"/>
          <w:i w:val="0"/>
          <w:sz w:val="22"/>
        </w:rPr>
        <w:t xml:space="preserve">: Der Name soll sagen, was drin ist. </w:t>
      </w:r>
      <w:r>
        <w:rPr>
          <w:rFonts w:ascii="Consolas" w:hAnsi="Consolas" w:eastAsia="Consolas"/>
          <w:b w:val="0"/>
          <w:i w:val="0"/>
          <w:sz w:val="21"/>
        </w:rPr>
        <w:t>x = 25</w:t>
      </w:r>
      <w:r>
        <w:rPr>
          <w:rFonts w:ascii="Arial" w:hAnsi="Arial" w:eastAsia="Arial"/>
          <w:b w:val="0"/>
          <w:i w:val="0"/>
          <w:sz w:val="22"/>
        </w:rPr>
        <w:t xml:space="preserve"> ist schlecht, </w:t>
      </w:r>
      <w:r>
        <w:rPr>
          <w:rFonts w:ascii="Consolas" w:hAnsi="Consolas" w:eastAsia="Consolas"/>
          <w:b w:val="0"/>
          <w:i w:val="0"/>
          <w:sz w:val="21"/>
        </w:rPr>
        <w:t>anzahl_trainingsstunden = 25</w:t>
      </w:r>
      <w:r>
        <w:rPr>
          <w:rFonts w:ascii="Arial" w:hAnsi="Arial" w:eastAsia="Arial"/>
          <w:b w:val="0"/>
          <w:i w:val="0"/>
          <w:sz w:val="22"/>
        </w:rPr>
        <w:t xml:space="preserve"> ist super.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5. </w:t>
      </w:r>
      <w:r>
        <w:rPr>
          <w:rFonts w:ascii="Arial" w:hAnsi="Arial" w:eastAsia="Arial"/>
          <w:b/>
          <w:i w:val="0"/>
          <w:color w:val="00344D"/>
          <w:sz w:val="22"/>
        </w:rPr>
        <w:t>Snake Case</w:t>
      </w:r>
      <w:r>
        <w:rPr>
          <w:rFonts w:ascii="Arial" w:hAnsi="Arial" w:eastAsia="Arial"/>
          <w:b w:val="0"/>
          <w:i w:val="0"/>
          <w:sz w:val="22"/>
        </w:rPr>
        <w:t xml:space="preserve">: In Python schreibt man mehrere Wörter mit </w:t>
      </w:r>
      <w:r>
        <w:rPr>
          <w:rFonts w:ascii="Arial" w:hAnsi="Arial" w:eastAsia="Arial"/>
          <w:b/>
          <w:i w:val="0"/>
          <w:color w:val="00344D"/>
          <w:sz w:val="22"/>
        </w:rPr>
        <w:t>Kleinbuchstaben und Unterstrichen</w:t>
      </w:r>
      <w:r>
        <w:rPr>
          <w:rFonts w:ascii="Arial" w:hAnsi="Arial" w:eastAsia="Arial"/>
          <w:b w:val="0"/>
          <w:i w:val="0"/>
          <w:sz w:val="22"/>
        </w:rPr>
        <w:t xml:space="preserve">: </w:t>
      </w:r>
      <w:r>
        <w:rPr>
          <w:rFonts w:ascii="Consolas" w:hAnsi="Consolas" w:eastAsia="Consolas"/>
          <w:b w:val="0"/>
          <w:i w:val="0"/>
          <w:sz w:val="21"/>
        </w:rPr>
        <w:t>customer_name</w:t>
      </w:r>
      <w:r>
        <w:rPr>
          <w:rFonts w:ascii="Arial" w:hAnsi="Arial" w:eastAsia="Arial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1"/>
        </w:rPr>
        <w:t>order_number</w:t>
      </w:r>
      <w:r>
        <w:rPr>
          <w:rFonts w:ascii="Arial" w:hAnsi="Arial" w:eastAsia="Arial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1"/>
        </w:rPr>
        <w:t>letztes_trainingsdatum</w:t>
      </w:r>
      <w:r>
        <w:rPr>
          <w:rFonts w:ascii="Arial" w:hAnsi="Arial" w:eastAsia="Arial"/>
          <w:b w:val="0"/>
          <w:i w:val="0"/>
          <w:sz w:val="22"/>
        </w:rPr>
        <w:t>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9: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Wie schreibt man in Python (Snake Case) einen Namen für „Anzahl der besuchten Kurse“?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AnzahlBesuchteKurse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anzahl besuchte kurse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anzahl_besuchte_kurse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10: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Speichere die Durchschnittsbewertung eines Trainers (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4.5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) in einer Variable mit einem sinnvollen Namen im Snake Case und gib sie aus. (Tipp: z. B.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durchschnittsbewertung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.)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Mit Variablen rechnen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Variablen sind besonders nützlich, wenn du mit ihnen </w:t>
      </w:r>
      <w:r>
        <w:rPr>
          <w:rFonts w:ascii="Arial" w:hAnsi="Arial" w:eastAsia="Arial"/>
          <w:b/>
          <w:i w:val="0"/>
          <w:color w:val="00344D"/>
          <w:sz w:val="22"/>
        </w:rPr>
        <w:t>rechnest</w:t>
      </w:r>
      <w:r>
        <w:rPr>
          <w:rFonts w:ascii="Arial" w:hAnsi="Arial" w:eastAsia="Arial"/>
          <w:b w:val="0"/>
          <w:i w:val="0"/>
          <w:sz w:val="22"/>
        </w:rPr>
        <w:t xml:space="preserve">. Du kannst Werte in Variablen speichern, sie verrechnen und das Ergebnis in einer </w:t>
      </w:r>
      <w:r>
        <w:rPr>
          <w:rFonts w:ascii="Arial" w:hAnsi="Arial" w:eastAsia="Arial"/>
          <w:b/>
          <w:i w:val="0"/>
          <w:color w:val="00344D"/>
          <w:sz w:val="22"/>
        </w:rPr>
        <w:t>neuen</w:t>
      </w:r>
      <w:r>
        <w:rPr>
          <w:rFonts w:ascii="Arial" w:hAnsi="Arial" w:eastAsia="Arial"/>
          <w:b w:val="0"/>
          <w:i w:val="0"/>
          <w:sz w:val="22"/>
        </w:rPr>
        <w:t xml:space="preserve"> Variable ablegen.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Beispiel: die </w:t>
      </w:r>
      <w:r>
        <w:rPr>
          <w:rFonts w:ascii="Arial" w:hAnsi="Arial" w:eastAsia="Arial"/>
          <w:b/>
          <w:i w:val="0"/>
          <w:color w:val="00344D"/>
          <w:sz w:val="22"/>
        </w:rPr>
        <w:t>Fläche</w:t>
      </w:r>
      <w:r>
        <w:rPr>
          <w:rFonts w:ascii="Arial" w:hAnsi="Arial" w:eastAsia="Arial"/>
          <w:b w:val="0"/>
          <w:i w:val="0"/>
          <w:sz w:val="22"/>
        </w:rPr>
        <w:t xml:space="preserve"> eines Trainingsbereichs (Länge × Breite):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laenge = 20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breite = 15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flaeche = laenge * breite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print(flaeche)   → 300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11: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Was steht am Ende in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ergebnis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?</w:t>
            </w:r>
          </w:p>
          <w:p>
            <w:pPr>
              <w:spacing w:after="200"/>
              <w:shd w:val="clear" w:color="auto" w:fill="F2F5F7"/>
            </w:pP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a = 6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b = 4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ergebnis = a + b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a + b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10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24</w:t>
            </w:r>
          </w:p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Jetzt du: Berechne die </w:t>
      </w:r>
      <w:r>
        <w:rPr>
          <w:rFonts w:ascii="Arial" w:hAnsi="Arial" w:eastAsia="Arial"/>
          <w:b/>
          <w:i w:val="0"/>
          <w:color w:val="00344D"/>
          <w:sz w:val="22"/>
        </w:rPr>
        <w:t>Fläche</w:t>
      </w:r>
      <w:r>
        <w:rPr>
          <w:rFonts w:ascii="Arial" w:hAnsi="Arial" w:eastAsia="Arial"/>
          <w:b w:val="0"/>
          <w:i w:val="0"/>
          <w:sz w:val="22"/>
        </w:rPr>
        <w:t xml:space="preserve"> eines Raums. Denk daran – erst die beiden Werte in Variablen speichern, dann multiplizieren, dann das Ergebnis ausgeben.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12: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Lege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laenge = 20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und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breite = 15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an, berechne die Fläche (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laenge * breite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) in einer Variable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flaeche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und gib sie aus (Ergebnis: 300).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Der </w:t>
      </w:r>
      <w:r>
        <w:rPr>
          <w:rFonts w:ascii="Arial" w:hAnsi="Arial" w:eastAsia="Arial"/>
          <w:b/>
          <w:i w:val="0"/>
          <w:color w:val="00344D"/>
          <w:sz w:val="22"/>
        </w:rPr>
        <w:t>Umfang</w:t>
      </w:r>
      <w:r>
        <w:rPr>
          <w:rFonts w:ascii="Arial" w:hAnsi="Arial" w:eastAsia="Arial"/>
          <w:b w:val="0"/>
          <w:i w:val="0"/>
          <w:sz w:val="22"/>
        </w:rPr>
        <w:t xml:space="preserve"> eines Rechtecks ist </w:t>
      </w:r>
      <w:r>
        <w:rPr>
          <w:rFonts w:ascii="Consolas" w:hAnsi="Consolas" w:eastAsia="Consolas"/>
          <w:b w:val="0"/>
          <w:i w:val="0"/>
          <w:sz w:val="21"/>
        </w:rPr>
        <w:t>2 * (laenge + breite)</w:t>
      </w:r>
      <w:r>
        <w:rPr>
          <w:rFonts w:ascii="Arial" w:hAnsi="Arial" w:eastAsia="Arial"/>
          <w:b w:val="0"/>
          <w:i w:val="0"/>
          <w:sz w:val="22"/>
        </w:rPr>
        <w:t xml:space="preserve">. Die </w:t>
      </w:r>
      <w:r>
        <w:rPr>
          <w:rFonts w:ascii="Arial" w:hAnsi="Arial" w:eastAsia="Arial"/>
          <w:b/>
          <w:i w:val="0"/>
          <w:color w:val="00344D"/>
          <w:sz w:val="22"/>
        </w:rPr>
        <w:t>Klammern</w:t>
      </w:r>
      <w:r>
        <w:rPr>
          <w:rFonts w:ascii="Arial" w:hAnsi="Arial" w:eastAsia="Arial"/>
          <w:b w:val="0"/>
          <w:i w:val="0"/>
          <w:sz w:val="22"/>
        </w:rPr>
        <w:t xml:space="preserve"> sind wichtig: Python rechnet sonst zuerst </w:t>
      </w:r>
      <w:r>
        <w:rPr>
          <w:rFonts w:ascii="Consolas" w:hAnsi="Consolas" w:eastAsia="Consolas"/>
          <w:b w:val="0"/>
          <w:i w:val="0"/>
          <w:sz w:val="21"/>
        </w:rPr>
        <w:t>2 * laenge</w:t>
      </w:r>
      <w:r>
        <w:rPr>
          <w:rFonts w:ascii="Arial" w:hAnsi="Arial" w:eastAsia="Arial"/>
          <w:b w:val="0"/>
          <w:i w:val="0"/>
          <w:sz w:val="22"/>
        </w:rPr>
        <w:t xml:space="preserve"> und addiert dann die Breite – das wäre falsch. Klammern legen fest, was zuerst gerechnet wird.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13: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Berechne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laenge = 20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und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breite = 15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den Umfang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2 * (laenge + breite)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in einer Variable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umfang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und gib ihn aus (Ergebnis: 70).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Zum Schluss etwas Kniffligeres. Ein Schokoriegel wiegt 350 g und kostet 0,99 €. Ein zweiter Riegel wiegt 950 g bei </w:t>
      </w:r>
      <w:r>
        <w:rPr>
          <w:rFonts w:ascii="Arial" w:hAnsi="Arial" w:eastAsia="Arial"/>
          <w:b/>
          <w:i w:val="0"/>
          <w:color w:val="00344D"/>
          <w:sz w:val="22"/>
        </w:rPr>
        <w:t>gleichem Preis pro Gramm</w:t>
      </w:r>
      <w:r>
        <w:rPr>
          <w:rFonts w:ascii="Arial" w:hAnsi="Arial" w:eastAsia="Arial"/>
          <w:b w:val="0"/>
          <w:i w:val="0"/>
          <w:sz w:val="22"/>
        </w:rPr>
        <w:t>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Der Trick: Erst den </w:t>
      </w:r>
      <w:r>
        <w:rPr>
          <w:rFonts w:ascii="Arial" w:hAnsi="Arial" w:eastAsia="Arial"/>
          <w:b/>
          <w:i w:val="0"/>
          <w:color w:val="00344D"/>
          <w:sz w:val="22"/>
        </w:rPr>
        <w:t>Preis pro Gramm</w:t>
      </w:r>
      <w:r>
        <w:rPr>
          <w:rFonts w:ascii="Arial" w:hAnsi="Arial" w:eastAsia="Arial"/>
          <w:b w:val="0"/>
          <w:i w:val="0"/>
          <w:sz w:val="22"/>
        </w:rPr>
        <w:t xml:space="preserve"> ausrechnen (</w:t>
      </w:r>
      <w:r>
        <w:rPr>
          <w:rFonts w:ascii="Consolas" w:hAnsi="Consolas" w:eastAsia="Consolas"/>
          <w:b w:val="0"/>
          <w:i w:val="0"/>
          <w:sz w:val="21"/>
        </w:rPr>
        <w:t>preis / gewicht</w:t>
      </w:r>
      <w:r>
        <w:rPr>
          <w:rFonts w:ascii="Arial" w:hAnsi="Arial" w:eastAsia="Arial"/>
          <w:b w:val="0"/>
          <w:i w:val="0"/>
          <w:sz w:val="22"/>
        </w:rPr>
        <w:t>), dann mit dem neuen Gewicht multiplizieren.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14: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Gegeben: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gewicht1 = 350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,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preis1 = 0.99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,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gewicht2 = 950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. Berechne den Preis des zweiten Riegels in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preis2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und gib ihn aus.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So geht's: </w:t>
            </w:r>
            <w:r>
              <w:rPr>
                <w:rFonts w:ascii="Consolas" w:hAnsi="Consolas" w:eastAsia="Consolas"/>
                <w:b w:val="0"/>
                <w:i w:val="0"/>
                <w:sz w:val="21"/>
              </w:rPr>
              <w:t>preis_pro_gramm = preis1 / gewicht1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, dann </w:t>
            </w:r>
            <w:r>
              <w:rPr>
                <w:rFonts w:ascii="Consolas" w:hAnsi="Consolas" w:eastAsia="Consolas"/>
                <w:b w:val="0"/>
                <w:i w:val="0"/>
                <w:sz w:val="21"/>
              </w:rPr>
              <w:t>preis2 = preis_pro_gramm * gewicht2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.</w:t>
            </w:r>
          </w:p>
          <w:p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gewicht1 = 350</w:t>
            </w:r>
            <w:r>
              <w:br/>
            </w:r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preis1 = 0.99</w:t>
            </w:r>
            <w:r>
              <w:br/>
            </w:r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gewicht2 = 950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3125"/>
        </w:tcPr>
        <w:p>
          <w:r>
            <w:rPr>
              <w:rFonts w:ascii="Arial" w:hAnsi="Arial" w:eastAsia="Arial"/>
              <w:b/>
              <w:i w:val="0"/>
              <w:color w:val="6E7B85"/>
              <w:sz w:val="18"/>
            </w:rPr>
            <w:t>JJWS</w:t>
          </w:r>
        </w:p>
      </w:tc>
      <w:tc>
        <w:tcPr>
          <w:tcW w:type="dxa" w:w="3110"/>
        </w:tcPr>
        <w:p>
          <w:pPr>
            <w:jc w:val="center"/>
          </w:pP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t>Riegert</w:t>
          </w:r>
        </w:p>
      </w:tc>
      <w:tc>
        <w:tcPr>
          <w:tcW w:type="dxa" w:w="3125"/>
        </w:tcPr>
        <w:p>
          <w:pPr>
            <w:jc w:val="right"/>
          </w:pP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t xml:space="preserve">Seite </w:t>
          </w: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5184"/>
        </w:tcPr>
        <w:p>
          <w:r>
            <w:rPr>
              <w:rFonts w:ascii="Arial" w:hAnsi="Arial" w:eastAsia="Arial"/>
              <w:b/>
              <w:i w:val="0"/>
              <w:sz w:val="20"/>
            </w:rPr>
            <w:t xml:space="preserve">Name: </w:t>
          </w:r>
          <w:r>
            <w:rPr>
              <w:rFonts w:ascii="Arial" w:hAnsi="Arial" w:eastAsia="Arial"/>
              <w:b w:val="0"/>
              <w:i w:val="0"/>
              <w:sz w:val="20"/>
            </w:rPr>
            <w:t>_____________</w:t>
          </w:r>
        </w:p>
      </w:tc>
      <w:tc>
        <w:tcPr>
          <w:tcW w:type="dxa" w:w="2016"/>
        </w:tcPr>
        <w:p>
          <w:r>
            <w:rPr>
              <w:rFonts w:ascii="Arial" w:hAnsi="Arial" w:eastAsia="Arial"/>
              <w:b/>
              <w:i w:val="0"/>
              <w:sz w:val="20"/>
            </w:rPr>
            <w:t xml:space="preserve">Fach: </w:t>
          </w:r>
          <w:r>
            <w:rPr>
              <w:rFonts w:ascii="Arial" w:hAnsi="Arial" w:eastAsia="Arial"/>
              <w:b w:val="0"/>
              <w:i w:val="0"/>
              <w:sz w:val="20"/>
            </w:rPr>
            <w:t>IT</w:t>
          </w:r>
        </w:p>
      </w:tc>
      <w:tc>
        <w:tcPr>
          <w:tcW w:type="dxa" w:w="216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07466" cy="457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JJWS_Bildmarke_bun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7466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