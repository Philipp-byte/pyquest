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13: Dictionaries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Speichere Werte unter einem Namen (Schlüssel) statt unter einer Position.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Dictionaries erstellen und lesen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Eine Liste greift über eine </w:t>
      </w:r>
      <w:r>
        <w:rPr>
          <w:rFonts w:ascii="Arial" w:hAnsi="Arial" w:eastAsia="Arial"/>
          <w:b/>
          <w:i w:val="0"/>
          <w:color w:val="00344D"/>
          <w:sz w:val="22"/>
        </w:rPr>
        <w:t>Position</w:t>
      </w:r>
      <w:r>
        <w:rPr>
          <w:rFonts w:ascii="Arial" w:hAnsi="Arial" w:eastAsia="Arial"/>
          <w:b w:val="0"/>
          <w:i w:val="0"/>
          <w:sz w:val="22"/>
        </w:rPr>
        <w:t xml:space="preserve"> (Index) auf Werte zu. Ein </w:t>
      </w:r>
      <w:r>
        <w:rPr>
          <w:rFonts w:ascii="Arial" w:hAnsi="Arial" w:eastAsia="Arial"/>
          <w:b/>
          <w:i w:val="0"/>
          <w:color w:val="00344D"/>
          <w:sz w:val="22"/>
        </w:rPr>
        <w:t>Dictionary</w:t>
      </w:r>
      <w:r>
        <w:rPr>
          <w:rFonts w:ascii="Arial" w:hAnsi="Arial" w:eastAsia="Arial"/>
          <w:b w:val="0"/>
          <w:i w:val="0"/>
          <w:sz w:val="22"/>
        </w:rPr>
        <w:t xml:space="preserve"> greift stattdessen über einen </w:t>
      </w:r>
      <w:r>
        <w:rPr>
          <w:rFonts w:ascii="Arial" w:hAnsi="Arial" w:eastAsia="Arial"/>
          <w:b/>
          <w:i w:val="0"/>
          <w:color w:val="00344D"/>
          <w:sz w:val="22"/>
        </w:rPr>
        <w:t>Schlüssel</w:t>
      </w:r>
      <w:r>
        <w:rPr>
          <w:rFonts w:ascii="Arial" w:hAnsi="Arial" w:eastAsia="Arial"/>
          <w:b w:val="0"/>
          <w:i w:val="0"/>
          <w:sz w:val="22"/>
        </w:rPr>
        <w:t xml:space="preserve"> (Key) zu – wie ein Wörterbuch oder ein Karteikasten.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 Dictionary mit Schlüssel-Wert-Paaren: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person = {"name": "Ada", "alter": 28}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print(person["name"])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print(person["alter"])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Ein Dictionary steht in geschweiften Klammern </w:t>
      </w:r>
      <w:r>
        <w:rPr>
          <w:rFonts w:ascii="Consolas" w:hAnsi="Consolas" w:eastAsia="Consolas"/>
          <w:b/>
          <w:i w:val="0"/>
          <w:color w:val="00344D"/>
          <w:sz w:val="21"/>
        </w:rPr>
        <w:t>{ }</w:t>
      </w:r>
      <w:r>
        <w:rPr>
          <w:rFonts w:ascii="Arial" w:hAnsi="Arial" w:eastAsia="Arial"/>
          <w:b w:val="0"/>
          <w:i w:val="0"/>
          <w:sz w:val="22"/>
        </w:rPr>
        <w:t xml:space="preserve">. Jeder Eintrag besteht aus </w:t>
      </w:r>
      <w:r>
        <w:rPr>
          <w:rFonts w:ascii="Consolas" w:hAnsi="Consolas" w:eastAsia="Consolas"/>
          <w:b w:val="0"/>
          <w:i w:val="0"/>
          <w:sz w:val="21"/>
        </w:rPr>
        <w:t>schlüssel: wert</w:t>
      </w:r>
      <w:r>
        <w:rPr>
          <w:rFonts w:ascii="Arial" w:hAnsi="Arial" w:eastAsia="Arial"/>
          <w:b w:val="0"/>
          <w:i w:val="0"/>
          <w:sz w:val="22"/>
        </w:rPr>
        <w:t xml:space="preserve">. Zugriff erfolgt mit </w:t>
      </w:r>
      <w:r>
        <w:rPr>
          <w:rFonts w:ascii="Consolas" w:hAnsi="Consolas" w:eastAsia="Consolas"/>
          <w:b w:val="0"/>
          <w:i w:val="0"/>
          <w:sz w:val="21"/>
        </w:rPr>
        <w:t>dictionary["schlüssel"]</w:t>
      </w:r>
      <w:r>
        <w:rPr>
          <w:rFonts w:ascii="Arial" w:hAnsi="Arial" w:eastAsia="Arial"/>
          <w:b w:val="0"/>
          <w:i w:val="0"/>
          <w:sz w:val="22"/>
        </w:rPr>
        <w:t xml:space="preserve"> – ähnlich wie bei Listen, aber mit einem Namen statt einer Zahl.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Wie greift man in Python auf einen Wert im Dictionary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person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zu, dessen Schlüssel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"name"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ist?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person(name)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person["name"]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person.name()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 Dictionary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schueler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mit den Einträgen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"name": "Max"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"klasse": "BK1"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Gib den Wert von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"klasse"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Dictionaries verändern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Mit </w:t>
      </w:r>
      <w:r>
        <w:rPr>
          <w:rFonts w:ascii="Consolas" w:hAnsi="Consolas" w:eastAsia="Consolas"/>
          <w:b/>
          <w:i w:val="0"/>
          <w:color w:val="00344D"/>
          <w:sz w:val="21"/>
        </w:rPr>
        <w:t>dictionary["schlüssel"] = wert</w:t>
      </w:r>
      <w:r>
        <w:rPr>
          <w:rFonts w:ascii="Arial" w:hAnsi="Arial" w:eastAsia="Arial"/>
          <w:b w:val="0"/>
          <w:i w:val="0"/>
          <w:sz w:val="22"/>
        </w:rPr>
        <w:t xml:space="preserve"> kannst du einen Eintrag verändern oder – falls der Schlüssel noch nicht existiert – </w:t>
      </w:r>
      <w:r>
        <w:rPr>
          <w:rFonts w:ascii="Arial" w:hAnsi="Arial" w:eastAsia="Arial"/>
          <w:b/>
          <w:i w:val="0"/>
          <w:color w:val="00344D"/>
          <w:sz w:val="22"/>
        </w:rPr>
        <w:t>neu hinzufügen</w:t>
      </w:r>
      <w:r>
        <w:rPr>
          <w:rFonts w:ascii="Arial" w:hAnsi="Arial" w:eastAsia="Arial"/>
          <w:b w:val="0"/>
          <w:i w:val="0"/>
          <w:sz w:val="22"/>
        </w:rPr>
        <w:t>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Einen Wert ändern und einen neuen hinzufügen: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punkte = {"Ada": 10}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punkte["Ada"] = 15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punkte["Alan"] = 8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>print(punkte)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Existiert der Schlüssel schon (wie </w:t>
      </w:r>
      <w:r>
        <w:rPr>
          <w:rFonts w:ascii="Consolas" w:hAnsi="Consolas" w:eastAsia="Consolas"/>
          <w:b w:val="0"/>
          <w:i w:val="0"/>
          <w:sz w:val="21"/>
        </w:rPr>
        <w:t>"Ada"</w:t>
      </w:r>
      <w:r>
        <w:rPr>
          <w:rFonts w:ascii="Arial" w:hAnsi="Arial" w:eastAsia="Arial"/>
          <w:b w:val="0"/>
          <w:i w:val="0"/>
          <w:sz w:val="22"/>
        </w:rPr>
        <w:t xml:space="preserve">), wird der </w:t>
      </w:r>
      <w:r>
        <w:rPr>
          <w:rFonts w:ascii="Arial" w:hAnsi="Arial" w:eastAsia="Arial"/>
          <w:b/>
          <w:i w:val="0"/>
          <w:color w:val="00344D"/>
          <w:sz w:val="22"/>
        </w:rPr>
        <w:t>Wert überschrieben</w:t>
      </w:r>
      <w:r>
        <w:rPr>
          <w:rFonts w:ascii="Arial" w:hAnsi="Arial" w:eastAsia="Arial"/>
          <w:b w:val="0"/>
          <w:i w:val="0"/>
          <w:sz w:val="22"/>
        </w:rPr>
        <w:t xml:space="preserve">. Existiert er noch nicht (wie </w:t>
      </w:r>
      <w:r>
        <w:rPr>
          <w:rFonts w:ascii="Consolas" w:hAnsi="Consolas" w:eastAsia="Consolas"/>
          <w:b w:val="0"/>
          <w:i w:val="0"/>
          <w:sz w:val="21"/>
        </w:rPr>
        <w:t>"Alan"</w:t>
      </w:r>
      <w:r>
        <w:rPr>
          <w:rFonts w:ascii="Arial" w:hAnsi="Arial" w:eastAsia="Arial"/>
          <w:b w:val="0"/>
          <w:i w:val="0"/>
          <w:sz w:val="22"/>
        </w:rPr>
        <w:t xml:space="preserve">), wird ein </w:t>
      </w:r>
      <w:r>
        <w:rPr>
          <w:rFonts w:ascii="Arial" w:hAnsi="Arial" w:eastAsia="Arial"/>
          <w:b/>
          <w:i w:val="0"/>
          <w:color w:val="00344D"/>
          <w:sz w:val="22"/>
        </w:rPr>
        <w:t>neuer Eintrag</w:t>
      </w:r>
      <w:r>
        <w:rPr>
          <w:rFonts w:ascii="Arial" w:hAnsi="Arial" w:eastAsia="Arial"/>
          <w:b w:val="0"/>
          <w:i w:val="0"/>
          <w:sz w:val="22"/>
        </w:rPr>
        <w:t xml:space="preserve"> angelegt – genau dieselbe Schreibweise für beides.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Was passiert bei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punkte["Ada"] = 15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wenn "Ada" schon existiert?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gibt einen Fehler, weil der Schlüssel schon existiert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Der bisherige Wert wird überschrieben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Es wird ein zweiter Eintrag "Ada" angelegt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Lege ein leeres Dictionary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vokabeln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an. Füge die Einträge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"Hund": "dog"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"Katze": "cat"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hinzu. Gib das Dictionary aus.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