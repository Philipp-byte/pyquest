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keepNext/>
      </w:pPr>
      <w:r>
        <w:rPr>
          <w:rFonts w:ascii="Arial" w:hAnsi="Arial" w:eastAsia="Arial"/>
          <w:b/>
          <w:i w:val="0"/>
          <w:color w:val="009FE3"/>
          <w:sz w:val="26"/>
        </w:rPr>
        <w:t>PyQuest</w:t>
      </w:r>
    </w:p>
    <w:p>
      <w:pPr>
        <w:spacing w:after="40"/>
        <w:keepNext/>
      </w:pPr>
      <w:r>
        <w:rPr>
          <w:rFonts w:ascii="Arial" w:hAnsi="Arial" w:eastAsia="Arial"/>
          <w:b/>
          <w:i w:val="0"/>
          <w:color w:val="00344D"/>
          <w:sz w:val="44"/>
        </w:rPr>
        <w:t>Information- &amp; Aufgabenblatt</w:t>
      </w:r>
    </w:p>
    <w:p>
      <w:pPr>
        <w:spacing w:after="200"/>
        <w:keepNext/>
      </w:pPr>
      <w:r>
        <w:rPr>
          <w:rFonts w:ascii="Arial" w:hAnsi="Arial" w:eastAsia="Arial"/>
          <w:b/>
          <w:i w:val="0"/>
          <w:color w:val="009FE3"/>
          <w:sz w:val="28"/>
        </w:rPr>
        <w:t>Kapitel 4: String-Funktionen</w:t>
      </w:r>
    </w:p>
    <w:p>
      <w:pPr>
        <w:spacing w:after="160"/>
      </w:pPr>
      <w:r>
        <w:rPr>
          <w:rFonts w:ascii="Arial" w:hAnsi="Arial" w:eastAsia="Arial"/>
          <w:b w:val="0"/>
          <w:i w:val="0"/>
          <w:sz w:val="22"/>
        </w:rPr>
        <w:t>Text durchsuchen, zerlegen, verbinden und umformen – die wichtigsten Werkzeuge für Strings.</w:t>
      </w:r>
    </w:p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Länge und Schreibweise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Strings gehören zu den am häufigsten benutzten Datentypen – Python bringt viele eingebaute </w:t>
      </w:r>
      <w:r>
        <w:rPr>
          <w:rFonts w:ascii="Arial" w:hAnsi="Arial" w:eastAsia="Arial"/>
          <w:b/>
          <w:i w:val="0"/>
          <w:color w:val="00344D"/>
          <w:sz w:val="22"/>
        </w:rPr>
        <w:t>Funktionen und Methoden</w:t>
      </w:r>
      <w:r>
        <w:rPr>
          <w:rFonts w:ascii="Arial" w:hAnsi="Arial" w:eastAsia="Arial"/>
          <w:b w:val="0"/>
          <w:i w:val="0"/>
          <w:sz w:val="22"/>
        </w:rPr>
        <w:t xml:space="preserve"> mit, um Text zu untersuchen und zu verändern. Los geht's mit den einfachsten: Länge messen und Groß-/Kleinschreibung ändern.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Mit </w:t>
      </w:r>
      <w:r>
        <w:rPr>
          <w:rFonts w:ascii="Consolas" w:hAnsi="Consolas" w:eastAsia="Consolas"/>
          <w:b/>
          <w:i w:val="0"/>
          <w:color w:val="00344D"/>
          <w:sz w:val="21"/>
        </w:rPr>
        <w:t>len(text)</w:t>
      </w:r>
      <w:r>
        <w:rPr>
          <w:rFonts w:ascii="Arial" w:hAnsi="Arial" w:eastAsia="Arial"/>
          <w:b w:val="0"/>
          <w:i w:val="0"/>
          <w:sz w:val="22"/>
        </w:rPr>
        <w:t xml:space="preserve"> erfährst du, aus wie vielen Zeichen ein String besteht (Leerzeichen zählen mit!).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len() zählt alle Zeichen, auch das Leerzeichen: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text = "Hello World"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print(len(text))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Mit den </w:t>
      </w:r>
      <w:r>
        <w:rPr>
          <w:rFonts w:ascii="Arial" w:hAnsi="Arial" w:eastAsia="Arial"/>
          <w:b/>
          <w:i w:val="0"/>
          <w:color w:val="00344D"/>
          <w:sz w:val="22"/>
        </w:rPr>
        <w:t>Methoden</w:t>
      </w:r>
      <w:r>
        <w:rPr>
          <w:rFonts w:ascii="Arial" w:hAnsi="Arial" w:eastAsia="Arial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sz w:val="21"/>
        </w:rPr>
        <w:t>.upper()</w:t>
      </w:r>
      <w:r>
        <w:rPr>
          <w:rFonts w:ascii="Arial" w:hAnsi="Arial" w:eastAsia="Arial"/>
          <w:b w:val="0"/>
          <w:i w:val="0"/>
          <w:sz w:val="22"/>
        </w:rPr>
        <w:t xml:space="preserve"> und </w:t>
      </w:r>
      <w:r>
        <w:rPr>
          <w:rFonts w:ascii="Consolas" w:hAnsi="Consolas" w:eastAsia="Consolas"/>
          <w:b w:val="0"/>
          <w:i w:val="0"/>
          <w:sz w:val="21"/>
        </w:rPr>
        <w:t>.lower()</w:t>
      </w:r>
      <w:r>
        <w:rPr>
          <w:rFonts w:ascii="Arial" w:hAnsi="Arial" w:eastAsia="Arial"/>
          <w:b w:val="0"/>
          <w:i w:val="0"/>
          <w:sz w:val="22"/>
        </w:rPr>
        <w:t xml:space="preserve"> (Punktschreibweise, wie du sie schon von </w:t>
      </w:r>
      <w:r>
        <w:rPr>
          <w:rFonts w:ascii="Consolas" w:hAnsi="Consolas" w:eastAsia="Consolas"/>
          <w:b w:val="0"/>
          <w:i w:val="0"/>
          <w:sz w:val="21"/>
        </w:rPr>
        <w:t>.append()</w:t>
      </w:r>
      <w:r>
        <w:rPr>
          <w:rFonts w:ascii="Arial" w:hAnsi="Arial" w:eastAsia="Arial"/>
          <w:b w:val="0"/>
          <w:i w:val="0"/>
          <w:sz w:val="22"/>
        </w:rPr>
        <w:t xml:space="preserve"> bei Listen kennst) wandelst du einen String komplett in Groß- bzw. Kleinbuchstaben um. Der </w:t>
      </w:r>
      <w:r>
        <w:rPr>
          <w:rFonts w:ascii="Arial" w:hAnsi="Arial" w:eastAsia="Arial"/>
          <w:b/>
          <w:i w:val="0"/>
          <w:color w:val="00344D"/>
          <w:sz w:val="22"/>
        </w:rPr>
        <w:t>ursprüngliche</w:t>
      </w:r>
      <w:r>
        <w:rPr>
          <w:rFonts w:ascii="Arial" w:hAnsi="Arial" w:eastAsia="Arial"/>
          <w:b w:val="0"/>
          <w:i w:val="0"/>
          <w:sz w:val="22"/>
        </w:rPr>
        <w:t xml:space="preserve"> String bleibt dabei unverändert – die Methode gibt einen </w:t>
      </w:r>
      <w:r>
        <w:rPr>
          <w:rFonts w:ascii="Arial" w:hAnsi="Arial" w:eastAsia="Arial"/>
          <w:b/>
          <w:i w:val="0"/>
          <w:color w:val="00344D"/>
          <w:sz w:val="22"/>
        </w:rPr>
        <w:t>neuen</w:t>
      </w:r>
      <w:r>
        <w:rPr>
          <w:rFonts w:ascii="Arial" w:hAnsi="Arial" w:eastAsia="Arial"/>
          <w:b w:val="0"/>
          <w:i w:val="0"/>
          <w:sz w:val="22"/>
        </w:rPr>
        <w:t xml:space="preserve"> String zurück.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upper() und lower() erzeugen jeweils einen neuen String: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text = "Hello World"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print(text.upper())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print(text.lower())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Was gibt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len("Python")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zurück?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5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6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7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2: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In der Variable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satz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steht ein Text. Gib zuerst seine Länge aus (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len(...)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), dann den Text in Großbuchstaben (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.upper()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).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satz = "Ich liebe Python"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Suchen in Strings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Mit dem </w:t>
      </w:r>
      <w:r>
        <w:rPr>
          <w:rFonts w:ascii="Consolas" w:hAnsi="Consolas" w:eastAsia="Consolas"/>
          <w:b/>
          <w:i w:val="0"/>
          <w:color w:val="00344D"/>
          <w:sz w:val="21"/>
        </w:rPr>
        <w:t>in</w:t>
      </w:r>
      <w:r>
        <w:rPr>
          <w:rFonts w:ascii="Arial" w:hAnsi="Arial" w:eastAsia="Arial"/>
          <w:b w:val="0"/>
          <w:i w:val="0"/>
          <w:sz w:val="22"/>
        </w:rPr>
        <w:t xml:space="preserve">-Operator prüfst du, ob ein Teilstring in einem String </w:t>
      </w:r>
      <w:r>
        <w:rPr>
          <w:rFonts w:ascii="Arial" w:hAnsi="Arial" w:eastAsia="Arial"/>
          <w:b/>
          <w:i w:val="0"/>
          <w:color w:val="00344D"/>
          <w:sz w:val="22"/>
        </w:rPr>
        <w:t>vorkommt</w:t>
      </w:r>
      <w:r>
        <w:rPr>
          <w:rFonts w:ascii="Arial" w:hAnsi="Arial" w:eastAsia="Arial"/>
          <w:b w:val="0"/>
          <w:i w:val="0"/>
          <w:sz w:val="22"/>
        </w:rPr>
        <w:t xml:space="preserve">. Das Ergebnis ist ein </w:t>
      </w:r>
      <w:r>
        <w:rPr>
          <w:rFonts w:ascii="Consolas" w:hAnsi="Consolas" w:eastAsia="Consolas"/>
          <w:b w:val="0"/>
          <w:i w:val="0"/>
          <w:sz w:val="21"/>
        </w:rPr>
        <w:t>bool</w:t>
      </w:r>
      <w:r>
        <w:rPr>
          <w:rFonts w:ascii="Arial" w:hAnsi="Arial" w:eastAsia="Arial"/>
          <w:b w:val="0"/>
          <w:i w:val="0"/>
          <w:sz w:val="22"/>
        </w:rPr>
        <w:t xml:space="preserve">: </w:t>
      </w:r>
      <w:r>
        <w:rPr>
          <w:rFonts w:ascii="Consolas" w:hAnsi="Consolas" w:eastAsia="Consolas"/>
          <w:b w:val="0"/>
          <w:i w:val="0"/>
          <w:sz w:val="21"/>
        </w:rPr>
        <w:t>True</w:t>
      </w:r>
      <w:r>
        <w:rPr>
          <w:rFonts w:ascii="Arial" w:hAnsi="Arial" w:eastAsia="Arial"/>
          <w:b w:val="0"/>
          <w:i w:val="0"/>
          <w:sz w:val="22"/>
        </w:rPr>
        <w:t xml:space="preserve"> oder </w:t>
      </w:r>
      <w:r>
        <w:rPr>
          <w:rFonts w:ascii="Consolas" w:hAnsi="Consolas" w:eastAsia="Consolas"/>
          <w:b w:val="0"/>
          <w:i w:val="0"/>
          <w:sz w:val="21"/>
        </w:rPr>
        <w:t>False</w:t>
      </w:r>
      <w:r>
        <w:rPr>
          <w:rFonts w:ascii="Arial" w:hAnsi="Arial" w:eastAsia="Arial"/>
          <w:b w:val="0"/>
          <w:i w:val="0"/>
          <w:sz w:val="22"/>
        </w:rPr>
        <w:t xml:space="preserve">. Du kennst </w:t>
      </w:r>
      <w:r>
        <w:rPr>
          <w:rFonts w:ascii="Consolas" w:hAnsi="Consolas" w:eastAsia="Consolas"/>
          <w:b w:val="0"/>
          <w:i w:val="0"/>
          <w:sz w:val="21"/>
        </w:rPr>
        <w:t>in</w:t>
      </w:r>
      <w:r>
        <w:rPr>
          <w:rFonts w:ascii="Arial" w:hAnsi="Arial" w:eastAsia="Arial"/>
          <w:b w:val="0"/>
          <w:i w:val="0"/>
          <w:sz w:val="22"/>
        </w:rPr>
        <w:t xml:space="preserve"> schon aus Listen – bei Strings funktioniert es genauso.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in prüft, ob "World" in text enthalten ist: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text = "Hello World"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enthalten = "World" in text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print(enthalten)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Willst du wissen, </w:t>
      </w:r>
      <w:r>
        <w:rPr>
          <w:rFonts w:ascii="Arial" w:hAnsi="Arial" w:eastAsia="Arial"/>
          <w:b/>
          <w:i w:val="0"/>
          <w:color w:val="00344D"/>
          <w:sz w:val="22"/>
        </w:rPr>
        <w:t>an welcher Position</w:t>
      </w:r>
      <w:r>
        <w:rPr>
          <w:rFonts w:ascii="Arial" w:hAnsi="Arial" w:eastAsia="Arial"/>
          <w:b w:val="0"/>
          <w:i w:val="0"/>
          <w:sz w:val="22"/>
        </w:rPr>
        <w:t xml:space="preserve"> ein Teilstring beginnt, nutzt du </w:t>
      </w:r>
      <w:r>
        <w:rPr>
          <w:rFonts w:ascii="Consolas" w:hAnsi="Consolas" w:eastAsia="Consolas"/>
          <w:b/>
          <w:i w:val="0"/>
          <w:color w:val="00344D"/>
          <w:sz w:val="21"/>
        </w:rPr>
        <w:t>.find(teilstring)</w:t>
      </w:r>
      <w:r>
        <w:rPr>
          <w:rFonts w:ascii="Arial" w:hAnsi="Arial" w:eastAsia="Arial"/>
          <w:b w:val="0"/>
          <w:i w:val="0"/>
          <w:sz w:val="22"/>
        </w:rPr>
        <w:t xml:space="preserve">. Sie gibt den </w:t>
      </w:r>
      <w:r>
        <w:rPr>
          <w:rFonts w:ascii="Arial" w:hAnsi="Arial" w:eastAsia="Arial"/>
          <w:b/>
          <w:i w:val="0"/>
          <w:color w:val="00344D"/>
          <w:sz w:val="22"/>
        </w:rPr>
        <w:t>Index</w:t>
      </w:r>
      <w:r>
        <w:rPr>
          <w:rFonts w:ascii="Arial" w:hAnsi="Arial" w:eastAsia="Arial"/>
          <w:b w:val="0"/>
          <w:i w:val="0"/>
          <w:sz w:val="22"/>
        </w:rPr>
        <w:t xml:space="preserve"> des ersten Treffers zurück – oder </w:t>
      </w:r>
      <w:r>
        <w:rPr>
          <w:rFonts w:ascii="Consolas" w:hAnsi="Consolas" w:eastAsia="Consolas"/>
          <w:b/>
          <w:i w:val="0"/>
          <w:color w:val="00344D"/>
          <w:sz w:val="21"/>
        </w:rPr>
        <w:t>-1</w:t>
      </w:r>
      <w:r>
        <w:rPr>
          <w:rFonts w:ascii="Arial" w:hAnsi="Arial" w:eastAsia="Arial"/>
          <w:b w:val="0"/>
          <w:i w:val="0"/>
          <w:sz w:val="22"/>
        </w:rPr>
        <w:t>, wenn nichts gefunden wurde.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find() liefert den Startindex des Treffers: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text = "Hello World"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position = text.find("World")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print(position)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3: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Was gibt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"Hallo".find("xyz")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zurück, wenn "xyz" nicht im String vorkommt?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0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-1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None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4: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In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email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steht eine E-Mail-Adresse. Prüfe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in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ob sie das Zeichen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@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enthält, und gib das Ergebnis aus. Gib danach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.find("@")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die Position des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@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-Zeichens aus.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email = "ada@python.de"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Teilstrings mit Slicing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Mit </w:t>
      </w:r>
      <w:r>
        <w:rPr>
          <w:rFonts w:ascii="Arial" w:hAnsi="Arial" w:eastAsia="Arial"/>
          <w:b/>
          <w:i w:val="0"/>
          <w:color w:val="00344D"/>
          <w:sz w:val="22"/>
        </w:rPr>
        <w:t>Slicing</w:t>
      </w:r>
      <w:r>
        <w:rPr>
          <w:rFonts w:ascii="Arial" w:hAnsi="Arial" w:eastAsia="Arial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sz w:val="21"/>
        </w:rPr>
        <w:t>string[start:ende]</w:t>
      </w:r>
      <w:r>
        <w:rPr>
          <w:rFonts w:ascii="Arial" w:hAnsi="Arial" w:eastAsia="Arial"/>
          <w:b w:val="0"/>
          <w:i w:val="0"/>
          <w:sz w:val="22"/>
        </w:rPr>
        <w:t xml:space="preserve">) schneidest du einen </w:t>
      </w:r>
      <w:r>
        <w:rPr>
          <w:rFonts w:ascii="Arial" w:hAnsi="Arial" w:eastAsia="Arial"/>
          <w:b/>
          <w:i w:val="0"/>
          <w:color w:val="00344D"/>
          <w:sz w:val="22"/>
        </w:rPr>
        <w:t>Teilstring</w:t>
      </w:r>
      <w:r>
        <w:rPr>
          <w:rFonts w:ascii="Arial" w:hAnsi="Arial" w:eastAsia="Arial"/>
          <w:b w:val="0"/>
          <w:i w:val="0"/>
          <w:sz w:val="22"/>
        </w:rPr>
        <w:t xml:space="preserve"> heraus. Genau wie bei </w:t>
      </w:r>
      <w:r>
        <w:rPr>
          <w:rFonts w:ascii="Consolas" w:hAnsi="Consolas" w:eastAsia="Consolas"/>
          <w:b w:val="0"/>
          <w:i w:val="0"/>
          <w:sz w:val="21"/>
        </w:rPr>
        <w:t>range()</w:t>
      </w:r>
      <w:r>
        <w:rPr>
          <w:rFonts w:ascii="Arial" w:hAnsi="Arial" w:eastAsia="Arial"/>
          <w:b w:val="0"/>
          <w:i w:val="0"/>
          <w:sz w:val="22"/>
        </w:rPr>
        <w:t xml:space="preserve"> ist der Index </w:t>
      </w:r>
      <w:r>
        <w:rPr>
          <w:rFonts w:ascii="Consolas" w:hAnsi="Consolas" w:eastAsia="Consolas"/>
          <w:b/>
          <w:i w:val="0"/>
          <w:color w:val="00344D"/>
          <w:sz w:val="21"/>
        </w:rPr>
        <w:t>start</w:t>
      </w:r>
      <w:r>
        <w:rPr>
          <w:rFonts w:ascii="Arial" w:hAnsi="Arial" w:eastAsia="Arial"/>
          <w:b w:val="0"/>
          <w:i w:val="0"/>
          <w:sz w:val="22"/>
        </w:rPr>
        <w:t xml:space="preserve"> dabei, der Index </w:t>
      </w:r>
      <w:r>
        <w:rPr>
          <w:rFonts w:ascii="Consolas" w:hAnsi="Consolas" w:eastAsia="Consolas"/>
          <w:b/>
          <w:i w:val="0"/>
          <w:color w:val="00344D"/>
          <w:sz w:val="21"/>
        </w:rPr>
        <w:t>ende</w:t>
      </w:r>
      <w:r>
        <w:rPr>
          <w:rFonts w:ascii="Arial" w:hAnsi="Arial" w:eastAsia="Arial"/>
          <w:b w:val="0"/>
          <w:i w:val="0"/>
          <w:sz w:val="22"/>
        </w:rPr>
        <w:t xml:space="preserve"> aber </w:t>
      </w:r>
      <w:r>
        <w:rPr>
          <w:rFonts w:ascii="Arial" w:hAnsi="Arial" w:eastAsia="Arial"/>
          <w:b/>
          <w:i w:val="0"/>
          <w:color w:val="00344D"/>
          <w:sz w:val="22"/>
        </w:rPr>
        <w:t>nicht mehr</w:t>
      </w:r>
      <w:r>
        <w:rPr>
          <w:rFonts w:ascii="Arial" w:hAnsi="Arial" w:eastAsia="Arial"/>
          <w:b w:val="0"/>
          <w:i w:val="0"/>
          <w:sz w:val="22"/>
        </w:rPr>
        <w:t xml:space="preserve"> – er wird ausgeschlossen.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Jedes Zeichen im String hat einen Index, beginnend bei </w:t>
      </w:r>
      <w:r>
        <w:rPr>
          <w:rFonts w:ascii="Arial" w:hAnsi="Arial" w:eastAsia="Arial"/>
          <w:b/>
          <w:i w:val="0"/>
          <w:color w:val="00344D"/>
          <w:sz w:val="22"/>
        </w:rPr>
        <w:t>0</w:t>
      </w:r>
      <w:r>
        <w:rPr>
          <w:rFonts w:ascii="Arial" w:hAnsi="Arial" w:eastAsia="Arial"/>
          <w:b w:val="0"/>
          <w:i w:val="0"/>
          <w:sz w:val="22"/>
        </w:rPr>
        <w:t xml:space="preserve"> – genau wie bei Listen.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text[6:11] holt die Zeichen an den Positionen 6 bis 10: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text = "Hello World"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teil = text[6:11]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print(teil)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Lässt du eine Seite </w:t>
      </w:r>
      <w:r>
        <w:rPr>
          <w:rFonts w:ascii="Arial" w:hAnsi="Arial" w:eastAsia="Arial"/>
          <w:b/>
          <w:i w:val="0"/>
          <w:color w:val="00344D"/>
          <w:sz w:val="22"/>
        </w:rPr>
        <w:t>weg</w:t>
      </w:r>
      <w:r>
        <w:rPr>
          <w:rFonts w:ascii="Arial" w:hAnsi="Arial" w:eastAsia="Arial"/>
          <w:b w:val="0"/>
          <w:i w:val="0"/>
          <w:sz w:val="22"/>
        </w:rPr>
        <w:t>, nimmt Python automatisch den Anfang bzw. das Ende: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text[:5]</w:t>
      </w:r>
      <w:r>
        <w:rPr>
          <w:rFonts w:ascii="Arial" w:hAnsi="Arial" w:eastAsia="Arial"/>
          <w:b w:val="0"/>
          <w:i w:val="0"/>
          <w:sz w:val="22"/>
        </w:rPr>
        <w:t xml:space="preserve"> → alles </w:t>
      </w:r>
      <w:r>
        <w:rPr>
          <w:rFonts w:ascii="Arial" w:hAnsi="Arial" w:eastAsia="Arial"/>
          <w:b/>
          <w:i w:val="0"/>
          <w:color w:val="00344D"/>
          <w:sz w:val="22"/>
        </w:rPr>
        <w:t>vom Anfang bis</w:t>
      </w:r>
      <w:r>
        <w:rPr>
          <w:rFonts w:ascii="Arial" w:hAnsi="Arial" w:eastAsia="Arial"/>
          <w:b w:val="0"/>
          <w:i w:val="0"/>
          <w:sz w:val="22"/>
        </w:rPr>
        <w:t xml:space="preserve"> Index 4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text[6:]</w:t>
      </w:r>
      <w:r>
        <w:rPr>
          <w:rFonts w:ascii="Arial" w:hAnsi="Arial" w:eastAsia="Arial"/>
          <w:b w:val="0"/>
          <w:i w:val="0"/>
          <w:sz w:val="22"/>
        </w:rPr>
        <w:t xml:space="preserve"> → alles </w:t>
      </w:r>
      <w:r>
        <w:rPr>
          <w:rFonts w:ascii="Arial" w:hAnsi="Arial" w:eastAsia="Arial"/>
          <w:b/>
          <w:i w:val="0"/>
          <w:color w:val="00344D"/>
          <w:sz w:val="22"/>
        </w:rPr>
        <w:t>ab</w:t>
      </w:r>
      <w:r>
        <w:rPr>
          <w:rFonts w:ascii="Arial" w:hAnsi="Arial" w:eastAsia="Arial"/>
          <w:b w:val="0"/>
          <w:i w:val="0"/>
          <w:sz w:val="22"/>
        </w:rPr>
        <w:t xml:space="preserve"> Index 6 </w:t>
      </w:r>
      <w:r>
        <w:rPr>
          <w:rFonts w:ascii="Arial" w:hAnsi="Arial" w:eastAsia="Arial"/>
          <w:b/>
          <w:i w:val="0"/>
          <w:color w:val="00344D"/>
          <w:sz w:val="22"/>
        </w:rPr>
        <w:t>bis zum Ende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Auch </w:t>
      </w:r>
      <w:r>
        <w:rPr>
          <w:rFonts w:ascii="Arial" w:hAnsi="Arial" w:eastAsia="Arial"/>
          <w:b/>
          <w:i w:val="0"/>
          <w:color w:val="00344D"/>
          <w:sz w:val="22"/>
        </w:rPr>
        <w:t>negative Indizes</w:t>
      </w:r>
      <w:r>
        <w:rPr>
          <w:rFonts w:ascii="Arial" w:hAnsi="Arial" w:eastAsia="Arial"/>
          <w:b w:val="0"/>
          <w:i w:val="0"/>
          <w:sz w:val="22"/>
        </w:rPr>
        <w:t xml:space="preserve"> funktionieren: </w:t>
      </w:r>
      <w:r>
        <w:rPr>
          <w:rFonts w:ascii="Consolas" w:hAnsi="Consolas" w:eastAsia="Consolas"/>
          <w:b w:val="0"/>
          <w:i w:val="0"/>
          <w:sz w:val="21"/>
        </w:rPr>
        <w:t>text[-1]</w:t>
      </w:r>
      <w:r>
        <w:rPr>
          <w:rFonts w:ascii="Arial" w:hAnsi="Arial" w:eastAsia="Arial"/>
          <w:b w:val="0"/>
          <w:i w:val="0"/>
          <w:sz w:val="22"/>
        </w:rPr>
        <w:t xml:space="preserve"> ist das letzte Zeichen.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5: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Was gibt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"Wasserfallreiniger"[4:9]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zurück?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erfal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serfa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wasse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6: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In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seriennummer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steht der Text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"SE7133131855"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. Extrahiere mit Slicing: 1. Die ersten 2 Zeichen (das Druckerei-Kürzel) → gib sie aus 2. Alles ohne die ersten 2 und ohne das letzte Zeichen (die eigentliche Nummer) → gib sie aus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seriennummer = "SE7133131855"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Ersetzen und Teilen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Mit </w:t>
      </w:r>
      <w:r>
        <w:rPr>
          <w:rFonts w:ascii="Consolas" w:hAnsi="Consolas" w:eastAsia="Consolas"/>
          <w:b/>
          <w:i w:val="0"/>
          <w:color w:val="00344D"/>
          <w:sz w:val="21"/>
        </w:rPr>
        <w:t>.replace(alt, neu)</w:t>
      </w:r>
      <w:r>
        <w:rPr>
          <w:rFonts w:ascii="Arial" w:hAnsi="Arial" w:eastAsia="Arial"/>
          <w:b w:val="0"/>
          <w:i w:val="0"/>
          <w:sz w:val="22"/>
        </w:rPr>
        <w:t xml:space="preserve"> ersetzt du in einem String alle Vorkommen von </w:t>
      </w:r>
      <w:r>
        <w:rPr>
          <w:rFonts w:ascii="Consolas" w:hAnsi="Consolas" w:eastAsia="Consolas"/>
          <w:b w:val="0"/>
          <w:i w:val="0"/>
          <w:sz w:val="21"/>
        </w:rPr>
        <w:t>alt</w:t>
      </w:r>
      <w:r>
        <w:rPr>
          <w:rFonts w:ascii="Arial" w:hAnsi="Arial" w:eastAsia="Arial"/>
          <w:b w:val="0"/>
          <w:i w:val="0"/>
          <w:sz w:val="22"/>
        </w:rPr>
        <w:t xml:space="preserve"> durch </w:t>
      </w:r>
      <w:r>
        <w:rPr>
          <w:rFonts w:ascii="Consolas" w:hAnsi="Consolas" w:eastAsia="Consolas"/>
          <w:b w:val="0"/>
          <w:i w:val="0"/>
          <w:sz w:val="21"/>
        </w:rPr>
        <w:t>neu</w:t>
      </w:r>
      <w:r>
        <w:rPr>
          <w:rFonts w:ascii="Arial" w:hAnsi="Arial" w:eastAsia="Arial"/>
          <w:b w:val="0"/>
          <w:i w:val="0"/>
          <w:sz w:val="22"/>
        </w:rPr>
        <w:t xml:space="preserve">. Auch hier gilt: Der ursprüngliche String bleibt unverändert, du bekommst einen </w:t>
      </w:r>
      <w:r>
        <w:rPr>
          <w:rFonts w:ascii="Arial" w:hAnsi="Arial" w:eastAsia="Arial"/>
          <w:b/>
          <w:i w:val="0"/>
          <w:color w:val="00344D"/>
          <w:sz w:val="22"/>
        </w:rPr>
        <w:t>neuen</w:t>
      </w:r>
      <w:r>
        <w:rPr>
          <w:rFonts w:ascii="Arial" w:hAnsi="Arial" w:eastAsia="Arial"/>
          <w:b w:val="0"/>
          <w:i w:val="0"/>
          <w:sz w:val="22"/>
        </w:rPr>
        <w:t xml:space="preserve"> String zurück.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replace() ersetzt jedes Vorkommen von "World":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text = "Hello World"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neu = text.replace("World", "Universe")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print(neu)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Mit </w:t>
      </w:r>
      <w:r>
        <w:rPr>
          <w:rFonts w:ascii="Consolas" w:hAnsi="Consolas" w:eastAsia="Consolas"/>
          <w:b/>
          <w:i w:val="0"/>
          <w:color w:val="00344D"/>
          <w:sz w:val="21"/>
        </w:rPr>
        <w:t>.split(trennzeichen)</w:t>
      </w:r>
      <w:r>
        <w:rPr>
          <w:rFonts w:ascii="Arial" w:hAnsi="Arial" w:eastAsia="Arial"/>
          <w:b w:val="0"/>
          <w:i w:val="0"/>
          <w:sz w:val="22"/>
        </w:rPr>
        <w:t xml:space="preserve"> zerlegst du einen String an jedem Vorkommen des Trennzeichens in eine </w:t>
      </w:r>
      <w:r>
        <w:rPr>
          <w:rFonts w:ascii="Arial" w:hAnsi="Arial" w:eastAsia="Arial"/>
          <w:b/>
          <w:i w:val="0"/>
          <w:color w:val="00344D"/>
          <w:sz w:val="22"/>
        </w:rPr>
        <w:t>Liste</w:t>
      </w:r>
      <w:r>
        <w:rPr>
          <w:rFonts w:ascii="Arial" w:hAnsi="Arial" w:eastAsia="Arial"/>
          <w:b w:val="0"/>
          <w:i w:val="0"/>
          <w:sz w:val="22"/>
        </w:rPr>
        <w:t xml:space="preserve"> von Teilstrings. Das ist super praktisch, um Text mit fester Struktur (z. B. </w:t>
      </w:r>
      <w:r>
        <w:rPr>
          <w:rFonts w:ascii="Consolas" w:hAnsi="Consolas" w:eastAsia="Consolas"/>
          <w:b w:val="0"/>
          <w:i w:val="0"/>
          <w:sz w:val="21"/>
        </w:rPr>
        <w:t>"Nachname|Vorname|Ort"</w:t>
      </w:r>
      <w:r>
        <w:rPr>
          <w:rFonts w:ascii="Arial" w:hAnsi="Arial" w:eastAsia="Arial"/>
          <w:b w:val="0"/>
          <w:i w:val="0"/>
          <w:sz w:val="22"/>
        </w:rPr>
        <w:t>) zu zerlegen.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split(",") zerlegt den String an jedem Komma: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text = "Hello, World"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teile = text.split(",")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print(teile)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7: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Was für einen Datentyp gibt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.split(...)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zurück?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Einen String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Eine Liste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Ein Dictionary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8: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In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datensatz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steht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"Klein|Max|Berlin"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. Zerlege den Text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.split("|")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speichere das Ergebnis in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teile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. Gib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teile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Erwartet: 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['Klein', 'Max', 'Berlin']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datensatz = "Klein|Max|Berlin"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Verbinden mit join()</w:t>
      </w:r>
    </w:p>
    <w:p>
      <w:pPr>
        <w:spacing w:after="160"/>
        <w:keepNext/>
      </w:pPr>
      <w:r>
        <w:rPr>
          <w:rFonts w:ascii="Consolas" w:hAnsi="Consolas" w:eastAsia="Consolas"/>
          <w:b/>
          <w:i w:val="0"/>
          <w:color w:val="00344D"/>
          <w:sz w:val="21"/>
        </w:rPr>
        <w:t>.join()</w:t>
      </w:r>
      <w:r>
        <w:rPr>
          <w:rFonts w:ascii="Arial" w:hAnsi="Arial" w:eastAsia="Arial"/>
          <w:b w:val="0"/>
          <w:i w:val="0"/>
          <w:sz w:val="22"/>
        </w:rPr>
        <w:t xml:space="preserve"> ist quasi das </w:t>
      </w:r>
      <w:r>
        <w:rPr>
          <w:rFonts w:ascii="Arial" w:hAnsi="Arial" w:eastAsia="Arial"/>
          <w:b/>
          <w:i w:val="0"/>
          <w:color w:val="00344D"/>
          <w:sz w:val="22"/>
        </w:rPr>
        <w:t>Gegenteil</w:t>
      </w:r>
      <w:r>
        <w:rPr>
          <w:rFonts w:ascii="Arial" w:hAnsi="Arial" w:eastAsia="Arial"/>
          <w:b w:val="0"/>
          <w:i w:val="0"/>
          <w:sz w:val="22"/>
        </w:rPr>
        <w:t xml:space="preserve"> von </w:t>
      </w:r>
      <w:r>
        <w:rPr>
          <w:rFonts w:ascii="Consolas" w:hAnsi="Consolas" w:eastAsia="Consolas"/>
          <w:b w:val="0"/>
          <w:i w:val="0"/>
          <w:sz w:val="21"/>
        </w:rPr>
        <w:t>.split()</w:t>
      </w:r>
      <w:r>
        <w:rPr>
          <w:rFonts w:ascii="Arial" w:hAnsi="Arial" w:eastAsia="Arial"/>
          <w:b w:val="0"/>
          <w:i w:val="0"/>
          <w:sz w:val="22"/>
        </w:rPr>
        <w:t xml:space="preserve">: Es fügt die Elemente einer </w:t>
      </w:r>
      <w:r>
        <w:rPr>
          <w:rFonts w:ascii="Arial" w:hAnsi="Arial" w:eastAsia="Arial"/>
          <w:b/>
          <w:i w:val="0"/>
          <w:color w:val="00344D"/>
          <w:sz w:val="22"/>
        </w:rPr>
        <w:t>Liste</w:t>
      </w:r>
      <w:r>
        <w:rPr>
          <w:rFonts w:ascii="Arial" w:hAnsi="Arial" w:eastAsia="Arial"/>
          <w:b w:val="0"/>
          <w:i w:val="0"/>
          <w:sz w:val="22"/>
        </w:rPr>
        <w:t xml:space="preserve"> zu einem </w:t>
      </w:r>
      <w:r>
        <w:rPr>
          <w:rFonts w:ascii="Arial" w:hAnsi="Arial" w:eastAsia="Arial"/>
          <w:b/>
          <w:i w:val="0"/>
          <w:color w:val="00344D"/>
          <w:sz w:val="22"/>
        </w:rPr>
        <w:t>einzigen String</w:t>
      </w:r>
      <w:r>
        <w:rPr>
          <w:rFonts w:ascii="Arial" w:hAnsi="Arial" w:eastAsia="Arial"/>
          <w:b w:val="0"/>
          <w:i w:val="0"/>
          <w:sz w:val="22"/>
        </w:rPr>
        <w:t xml:space="preserve"> zusammen, getrennt durch ein Trennzeichen.</w:t>
      </w:r>
    </w:p>
    <w:p>
      <w:pPr>
        <w:spacing w:after="160"/>
        <w:keepNext/>
      </w:pPr>
      <w:r>
        <w:rPr>
          <w:rFonts w:ascii="Arial" w:hAnsi="Arial" w:eastAsia="Arial"/>
          <w:b/>
          <w:i w:val="0"/>
          <w:color w:val="00344D"/>
          <w:sz w:val="22"/>
        </w:rPr>
        <w:t>Achtung, ungewohnte Reihenfolge:</w:t>
      </w:r>
      <w:r>
        <w:rPr>
          <w:rFonts w:ascii="Arial" w:hAnsi="Arial" w:eastAsia="Arial"/>
          <w:b w:val="0"/>
          <w:i w:val="0"/>
          <w:sz w:val="22"/>
        </w:rPr>
        <w:t xml:space="preserve"> Das Trennzeichen steht </w:t>
      </w:r>
      <w:r>
        <w:rPr>
          <w:rFonts w:ascii="Arial" w:hAnsi="Arial" w:eastAsia="Arial"/>
          <w:b/>
          <w:i w:val="0"/>
          <w:color w:val="00344D"/>
          <w:sz w:val="22"/>
        </w:rPr>
        <w:t>vor</w:t>
      </w:r>
      <w:r>
        <w:rPr>
          <w:rFonts w:ascii="Arial" w:hAnsi="Arial" w:eastAsia="Arial"/>
          <w:b w:val="0"/>
          <w:i w:val="0"/>
          <w:sz w:val="22"/>
        </w:rPr>
        <w:t xml:space="preserve"> dem Punkt, die Liste kommt als Argument </w:t>
      </w:r>
      <w:r>
        <w:rPr>
          <w:rFonts w:ascii="Arial" w:hAnsi="Arial" w:eastAsia="Arial"/>
          <w:b/>
          <w:i w:val="0"/>
          <w:color w:val="00344D"/>
          <w:sz w:val="22"/>
        </w:rPr>
        <w:t>in die Klammer</w:t>
      </w:r>
      <w:r>
        <w:rPr>
          <w:rFonts w:ascii="Arial" w:hAnsi="Arial" w:eastAsia="Arial"/>
          <w:b w:val="0"/>
          <w:i w:val="0"/>
          <w:sz w:val="22"/>
        </w:rPr>
        <w:t xml:space="preserve">: </w:t>
      </w:r>
      <w:r>
        <w:rPr>
          <w:rFonts w:ascii="Consolas" w:hAnsi="Consolas" w:eastAsia="Consolas"/>
          <w:b w:val="0"/>
          <w:i w:val="0"/>
          <w:sz w:val="21"/>
        </w:rPr>
        <w:t>"trennzeichen".join(liste)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Die Wörter werden mit einem Leerzeichen verbunden: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woerter = ["Hello", "World"]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text = " ".join(woerter)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print(text)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Du kannst als Trennzeichen </w:t>
      </w:r>
      <w:r>
        <w:rPr>
          <w:rFonts w:ascii="Arial" w:hAnsi="Arial" w:eastAsia="Arial"/>
          <w:b/>
          <w:i w:val="0"/>
          <w:color w:val="00344D"/>
          <w:sz w:val="22"/>
        </w:rPr>
        <w:t>jeden</w:t>
      </w:r>
      <w:r>
        <w:rPr>
          <w:rFonts w:ascii="Arial" w:hAnsi="Arial" w:eastAsia="Arial"/>
          <w:b w:val="0"/>
          <w:i w:val="0"/>
          <w:sz w:val="22"/>
        </w:rPr>
        <w:t xml:space="preserve"> String verwenden – auch mehrere Zeichen oder gar keins (</w:t>
      </w:r>
      <w:r>
        <w:rPr>
          <w:rFonts w:ascii="Consolas" w:hAnsi="Consolas" w:eastAsia="Consolas"/>
          <w:b w:val="0"/>
          <w:i w:val="0"/>
          <w:sz w:val="21"/>
        </w:rPr>
        <w:t>""</w:t>
      </w:r>
      <w:r>
        <w:rPr>
          <w:rFonts w:ascii="Arial" w:hAnsi="Arial" w:eastAsia="Arial"/>
          <w:b w:val="0"/>
          <w:i w:val="0"/>
          <w:sz w:val="22"/>
        </w:rPr>
        <w:t xml:space="preserve">). So lässt sich </w:t>
      </w:r>
      <w:r>
        <w:rPr>
          <w:rFonts w:ascii="Consolas" w:hAnsi="Consolas" w:eastAsia="Consolas"/>
          <w:b w:val="0"/>
          <w:i w:val="0"/>
          <w:sz w:val="21"/>
        </w:rPr>
        <w:t>split()</w:t>
      </w:r>
      <w:r>
        <w:rPr>
          <w:rFonts w:ascii="Arial" w:hAnsi="Arial" w:eastAsia="Arial"/>
          <w:b w:val="0"/>
          <w:i w:val="0"/>
          <w:sz w:val="22"/>
        </w:rPr>
        <w:t xml:space="preserve"> und </w:t>
      </w:r>
      <w:r>
        <w:rPr>
          <w:rFonts w:ascii="Consolas" w:hAnsi="Consolas" w:eastAsia="Consolas"/>
          <w:b w:val="0"/>
          <w:i w:val="0"/>
          <w:sz w:val="21"/>
        </w:rPr>
        <w:t>join()</w:t>
      </w:r>
      <w:r>
        <w:rPr>
          <w:rFonts w:ascii="Arial" w:hAnsi="Arial" w:eastAsia="Arial"/>
          <w:b w:val="0"/>
          <w:i w:val="0"/>
          <w:sz w:val="22"/>
        </w:rPr>
        <w:t xml:space="preserve"> auch </w:t>
      </w:r>
      <w:r>
        <w:rPr>
          <w:rFonts w:ascii="Arial" w:hAnsi="Arial" w:eastAsia="Arial"/>
          <w:b/>
          <w:i w:val="0"/>
          <w:color w:val="00344D"/>
          <w:sz w:val="22"/>
        </w:rPr>
        <w:t>kombinieren</w:t>
      </w:r>
      <w:r>
        <w:rPr>
          <w:rFonts w:ascii="Arial" w:hAnsi="Arial" w:eastAsia="Arial"/>
          <w:b w:val="0"/>
          <w:i w:val="0"/>
          <w:sz w:val="22"/>
        </w:rPr>
        <w:t>, um Text umzuformatieren: erst zerlegen, dann in neuer Form wieder zusammensetzen.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9: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Was gibt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" und ".join(["Katze", "Hund", "Maus"])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zurück?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Katze und Hund und Maus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Katze, Hund, Maus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['Katze', 'Hund', 'Maus']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10: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In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namen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steht die Liste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["Ada", "Alan", "Grace"]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. Verbinde die Namen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 xml:space="preserve">,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(Komma + Leerzeichen) zu einem einzigen String und gib ihn aus.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Erwartet: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Ada, Alan, Grace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namen = ["Ada", "Alan", "Grace"]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String-Funktionen anwenden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Jedes Zeichen hat intern einen </w:t>
      </w:r>
      <w:r>
        <w:rPr>
          <w:rFonts w:ascii="Arial" w:hAnsi="Arial" w:eastAsia="Arial"/>
          <w:b/>
          <w:i w:val="0"/>
          <w:color w:val="00344D"/>
          <w:sz w:val="22"/>
        </w:rPr>
        <w:t>Zahlencode</w:t>
      </w:r>
      <w:r>
        <w:rPr>
          <w:rFonts w:ascii="Arial" w:hAnsi="Arial" w:eastAsia="Arial"/>
          <w:b w:val="0"/>
          <w:i w:val="0"/>
          <w:sz w:val="22"/>
        </w:rPr>
        <w:t xml:space="preserve"> (den ASCII-/Unicode-Wert). Mit </w:t>
      </w:r>
      <w:r>
        <w:rPr>
          <w:rFonts w:ascii="Consolas" w:hAnsi="Consolas" w:eastAsia="Consolas"/>
          <w:b/>
          <w:i w:val="0"/>
          <w:color w:val="00344D"/>
          <w:sz w:val="21"/>
        </w:rPr>
        <w:t>ord(zeichen)</w:t>
      </w:r>
      <w:r>
        <w:rPr>
          <w:rFonts w:ascii="Arial" w:hAnsi="Arial" w:eastAsia="Arial"/>
          <w:b w:val="0"/>
          <w:i w:val="0"/>
          <w:sz w:val="22"/>
        </w:rPr>
        <w:t xml:space="preserve"> bekommst du diesen Code, mit </w:t>
      </w:r>
      <w:r>
        <w:rPr>
          <w:rFonts w:ascii="Consolas" w:hAnsi="Consolas" w:eastAsia="Consolas"/>
          <w:b/>
          <w:i w:val="0"/>
          <w:color w:val="00344D"/>
          <w:sz w:val="21"/>
        </w:rPr>
        <w:t>chr(zahl)</w:t>
      </w:r>
      <w:r>
        <w:rPr>
          <w:rFonts w:ascii="Arial" w:hAnsi="Arial" w:eastAsia="Arial"/>
          <w:b w:val="0"/>
          <w:i w:val="0"/>
          <w:sz w:val="22"/>
        </w:rPr>
        <w:t xml:space="preserve"> umgekehrt das Zeichen zu einem Code.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Damit lässt sich zum Beispiel die </w:t>
      </w:r>
      <w:r>
        <w:rPr>
          <w:rFonts w:ascii="Arial" w:hAnsi="Arial" w:eastAsia="Arial"/>
          <w:b/>
          <w:i w:val="0"/>
          <w:color w:val="00344D"/>
          <w:sz w:val="22"/>
        </w:rPr>
        <w:t>Position eines Buchstabens im Alphabet</w:t>
      </w:r>
      <w:r>
        <w:rPr>
          <w:rFonts w:ascii="Arial" w:hAnsi="Arial" w:eastAsia="Arial"/>
          <w:b w:val="0"/>
          <w:i w:val="0"/>
          <w:sz w:val="22"/>
        </w:rPr>
        <w:t xml:space="preserve"> berechnen: </w:t>
      </w:r>
      <w:r>
        <w:rPr>
          <w:rFonts w:ascii="Consolas" w:hAnsi="Consolas" w:eastAsia="Consolas"/>
          <w:b w:val="0"/>
          <w:i w:val="0"/>
          <w:sz w:val="21"/>
        </w:rPr>
        <w:t>ord('A')</w:t>
      </w:r>
      <w:r>
        <w:rPr>
          <w:rFonts w:ascii="Arial" w:hAnsi="Arial" w:eastAsia="Arial"/>
          <w:b w:val="0"/>
          <w:i w:val="0"/>
          <w:sz w:val="22"/>
        </w:rPr>
        <w:t xml:space="preserve"> ist 65, </w:t>
      </w:r>
      <w:r>
        <w:rPr>
          <w:rFonts w:ascii="Consolas" w:hAnsi="Consolas" w:eastAsia="Consolas"/>
          <w:b w:val="0"/>
          <w:i w:val="0"/>
          <w:sz w:val="21"/>
        </w:rPr>
        <w:t>ord('B')</w:t>
      </w:r>
      <w:r>
        <w:rPr>
          <w:rFonts w:ascii="Arial" w:hAnsi="Arial" w:eastAsia="Arial"/>
          <w:b w:val="0"/>
          <w:i w:val="0"/>
          <w:sz w:val="22"/>
        </w:rPr>
        <w:t xml:space="preserve"> ist 66, usw. Ziehst du </w:t>
      </w:r>
      <w:r>
        <w:rPr>
          <w:rFonts w:ascii="Consolas" w:hAnsi="Consolas" w:eastAsia="Consolas"/>
          <w:b w:val="0"/>
          <w:i w:val="0"/>
          <w:sz w:val="21"/>
        </w:rPr>
        <w:t>ord('A')</w:t>
      </w:r>
      <w:r>
        <w:rPr>
          <w:rFonts w:ascii="Arial" w:hAnsi="Arial" w:eastAsia="Arial"/>
          <w:b w:val="0"/>
          <w:i w:val="0"/>
          <w:sz w:val="22"/>
        </w:rPr>
        <w:t xml:space="preserve"> ab und addierst 1, bekommst du die Position (A = 1, B = 2, ...).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Position von 'C' im Alphabet berechnen: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buchstabe = "C"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position = ord(buchstabe.upper()) - ord("A") + 1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print(position)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11: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Frage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 xml:space="preserve">Buchstabe: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einen einzelnen Buchstaben ab. Berechne seine Position im Alphabet (A = 1, B = 2, ...) und gib nur die Zahl aus. Achte darauf, die Eingabe zuerst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.upper()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in einen Großbuchstaben umzuwandeln.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Beispiel: Eingabe 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b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→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2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Jetzt kombinierst du </w:t>
      </w:r>
      <w:r>
        <w:rPr>
          <w:rFonts w:ascii="Consolas" w:hAnsi="Consolas" w:eastAsia="Consolas"/>
          <w:b/>
          <w:i w:val="0"/>
          <w:color w:val="00344D"/>
          <w:sz w:val="21"/>
        </w:rPr>
        <w:t>split()</w:t>
      </w:r>
      <w:r>
        <w:rPr>
          <w:rFonts w:ascii="Arial" w:hAnsi="Arial" w:eastAsia="Arial"/>
          <w:b w:val="0"/>
          <w:i w:val="0"/>
          <w:sz w:val="22"/>
        </w:rPr>
        <w:t xml:space="preserve"> und </w:t>
      </w:r>
      <w:r>
        <w:rPr>
          <w:rFonts w:ascii="Consolas" w:hAnsi="Consolas" w:eastAsia="Consolas"/>
          <w:b/>
          <w:i w:val="0"/>
          <w:color w:val="00344D"/>
          <w:sz w:val="21"/>
        </w:rPr>
        <w:t>join()</w:t>
      </w:r>
      <w:r>
        <w:rPr>
          <w:rFonts w:ascii="Arial" w:hAnsi="Arial" w:eastAsia="Arial"/>
          <w:b w:val="0"/>
          <w:i w:val="0"/>
          <w:sz w:val="22"/>
        </w:rPr>
        <w:t xml:space="preserve">: Ein Datensatz im Format </w:t>
      </w:r>
      <w:r>
        <w:rPr>
          <w:rFonts w:ascii="Consolas" w:hAnsi="Consolas" w:eastAsia="Consolas"/>
          <w:b w:val="0"/>
          <w:i w:val="0"/>
          <w:sz w:val="21"/>
        </w:rPr>
        <w:t>Nachname|Vorname|Personalnummer|Wohnort</w:t>
      </w:r>
      <w:r>
        <w:rPr>
          <w:rFonts w:ascii="Arial" w:hAnsi="Arial" w:eastAsia="Arial"/>
          <w:b w:val="0"/>
          <w:i w:val="0"/>
          <w:sz w:val="22"/>
        </w:rPr>
        <w:t xml:space="preserve"> soll umsortiert werden, sodass die Personalnummer </w:t>
      </w:r>
      <w:r>
        <w:rPr>
          <w:rFonts w:ascii="Arial" w:hAnsi="Arial" w:eastAsia="Arial"/>
          <w:b/>
          <w:i w:val="0"/>
          <w:color w:val="00344D"/>
          <w:sz w:val="22"/>
        </w:rPr>
        <w:t>vorne</w:t>
      </w:r>
      <w:r>
        <w:rPr>
          <w:rFonts w:ascii="Arial" w:hAnsi="Arial" w:eastAsia="Arial"/>
          <w:b w:val="0"/>
          <w:i w:val="0"/>
          <w:sz w:val="22"/>
        </w:rPr>
        <w:t xml:space="preserve"> steht: </w:t>
      </w:r>
      <w:r>
        <w:rPr>
          <w:rFonts w:ascii="Consolas" w:hAnsi="Consolas" w:eastAsia="Consolas"/>
          <w:b w:val="0"/>
          <w:i w:val="0"/>
          <w:sz w:val="21"/>
        </w:rPr>
        <w:t>Personalnummer|Nachname|Vorname|Wohnort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Erst zerlegst du den String mit </w:t>
      </w:r>
      <w:r>
        <w:rPr>
          <w:rFonts w:ascii="Consolas" w:hAnsi="Consolas" w:eastAsia="Consolas"/>
          <w:b w:val="0"/>
          <w:i w:val="0"/>
          <w:sz w:val="21"/>
        </w:rPr>
        <w:t>split()</w:t>
      </w:r>
      <w:r>
        <w:rPr>
          <w:rFonts w:ascii="Arial" w:hAnsi="Arial" w:eastAsia="Arial"/>
          <w:b w:val="0"/>
          <w:i w:val="0"/>
          <w:sz w:val="22"/>
        </w:rPr>
        <w:t xml:space="preserve"> in seine Teile, dann baust du ihn in der </w:t>
      </w:r>
      <w:r>
        <w:rPr>
          <w:rFonts w:ascii="Arial" w:hAnsi="Arial" w:eastAsia="Arial"/>
          <w:b/>
          <w:i w:val="0"/>
          <w:color w:val="00344D"/>
          <w:sz w:val="22"/>
        </w:rPr>
        <w:t>neuen Reihenfolge</w:t>
      </w:r>
      <w:r>
        <w:rPr>
          <w:rFonts w:ascii="Arial" w:hAnsi="Arial" w:eastAsia="Arial"/>
          <w:b w:val="0"/>
          <w:i w:val="0"/>
          <w:sz w:val="22"/>
        </w:rPr>
        <w:t xml:space="preserve"> mit </w:t>
      </w:r>
      <w:r>
        <w:rPr>
          <w:rFonts w:ascii="Consolas" w:hAnsi="Consolas" w:eastAsia="Consolas"/>
          <w:b w:val="0"/>
          <w:i w:val="0"/>
          <w:sz w:val="21"/>
        </w:rPr>
        <w:t>join()</w:t>
      </w:r>
      <w:r>
        <w:rPr>
          <w:rFonts w:ascii="Arial" w:hAnsi="Arial" w:eastAsia="Arial"/>
          <w:b w:val="0"/>
          <w:i w:val="0"/>
          <w:sz w:val="22"/>
        </w:rPr>
        <w:t xml:space="preserve"> wieder zusammen.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12: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In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datensatz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steht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"Klein|Max|XZ_1234|Berlin"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im Format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Nachname|Vorname|Personalnummer|Wohnort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1. Zerlege den String mit 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.split("|")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in eine Liste 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teile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2. Baue daraus eine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neue Liste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in der Reihenfolge 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[Personalnummer, Nachname, Vorname, Wohnort]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3. Verbinde sie mit 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"|".join(...)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zu einem String und gib ihn aus.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Erwartet: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XZ_1234|Klein|Max|Berlin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datensatz = "Klein|Max|XZ_1234|Berlin"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3125"/>
        </w:tcPr>
        <w:p>
          <w:r>
            <w:rPr>
              <w:rFonts w:ascii="Arial" w:hAnsi="Arial" w:eastAsia="Arial"/>
              <w:b/>
              <w:i w:val="0"/>
              <w:color w:val="6E7B85"/>
              <w:sz w:val="18"/>
            </w:rPr>
            <w:t>JJWS</w:t>
          </w:r>
        </w:p>
      </w:tc>
      <w:tc>
        <w:tcPr>
          <w:tcW w:type="dxa" w:w="3110"/>
        </w:tcPr>
        <w:p>
          <w:pPr>
            <w:jc w:val="center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>Riegert</w:t>
          </w:r>
        </w:p>
      </w:tc>
      <w:tc>
        <w:tcPr>
          <w:tcW w:type="dxa" w:w="3125"/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 xml:space="preserve">Seite </w:t>
          </w: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5184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Name: </w:t>
          </w:r>
          <w:r>
            <w:rPr>
              <w:rFonts w:ascii="Arial" w:hAnsi="Arial" w:eastAsia="Arial"/>
              <w:b w:val="0"/>
              <w:i w:val="0"/>
              <w:sz w:val="20"/>
            </w:rPr>
            <w:t>_____________</w:t>
          </w:r>
        </w:p>
      </w:tc>
      <w:tc>
        <w:tcPr>
          <w:tcW w:type="dxa" w:w="2016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Fach: </w:t>
          </w:r>
          <w:r>
            <w:rPr>
              <w:rFonts w:ascii="Arial" w:hAnsi="Arial" w:eastAsia="Arial"/>
              <w:b w:val="0"/>
              <w:i w:val="0"/>
              <w:sz w:val="20"/>
            </w:rPr>
            <w:t>IT</w:t>
          </w:r>
        </w:p>
      </w:tc>
      <w:tc>
        <w:tcPr>
          <w:tcW w:type="dxa" w:w="216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07466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JJWS_Bildmarke_bun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466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