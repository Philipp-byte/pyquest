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keepNext/>
      </w:pPr>
      <w:r>
        <w:rPr>
          <w:rFonts w:ascii="Arial" w:hAnsi="Arial" w:eastAsia="Arial"/>
          <w:b/>
          <w:i w:val="0"/>
          <w:color w:val="009FE3"/>
          <w:sz w:val="26"/>
        </w:rPr>
        <w:t>PyQuest</w:t>
      </w:r>
    </w:p>
    <w:p>
      <w:pPr>
        <w:spacing w:after="40"/>
        <w:keepNext/>
      </w:pPr>
      <w:r>
        <w:rPr>
          <w:rFonts w:ascii="Arial" w:hAnsi="Arial" w:eastAsia="Arial"/>
          <w:b/>
          <w:i w:val="0"/>
          <w:color w:val="00344D"/>
          <w:sz w:val="44"/>
        </w:rPr>
        <w:t>Information- &amp; Aufgabenblatt</w:t>
      </w:r>
    </w:p>
    <w:p>
      <w:pPr>
        <w:spacing w:after="200"/>
        <w:keepNext/>
      </w:pPr>
      <w:r>
        <w:rPr>
          <w:rFonts w:ascii="Arial" w:hAnsi="Arial" w:eastAsia="Arial"/>
          <w:b/>
          <w:i w:val="0"/>
          <w:color w:val="009FE3"/>
          <w:sz w:val="28"/>
        </w:rPr>
        <w:t>Kapitel 4: Operatoren</w:t>
      </w:r>
    </w:p>
    <w:p>
      <w:pPr>
        <w:spacing w:after="160"/>
      </w:pPr>
      <w:r>
        <w:rPr>
          <w:rFonts w:ascii="Arial" w:hAnsi="Arial" w:eastAsia="Arial"/>
          <w:b w:val="0"/>
          <w:i w:val="0"/>
          <w:sz w:val="22"/>
        </w:rPr>
        <w:t>Rechnen, zuweisen, vergleichen und logisch verknüpfen.</w:t>
      </w:r>
    </w:p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Arithmetische Operatoren</w:t>
      </w:r>
    </w:p>
    <w:p>
      <w:pPr>
        <w:spacing w:after="160"/>
        <w:keepNext/>
      </w:pPr>
      <w:r>
        <w:rPr>
          <w:rFonts w:ascii="Arial" w:hAnsi="Arial" w:eastAsia="Arial"/>
          <w:b/>
          <w:i w:val="0"/>
          <w:color w:val="00344D"/>
          <w:sz w:val="22"/>
        </w:rPr>
        <w:t>Operatoren</w:t>
      </w:r>
      <w:r>
        <w:rPr>
          <w:rFonts w:ascii="Arial" w:hAnsi="Arial" w:eastAsia="Arial"/>
          <w:b w:val="0"/>
          <w:i w:val="0"/>
          <w:sz w:val="22"/>
        </w:rPr>
        <w:t xml:space="preserve"> sind spezielle Symbole, mit denen du Werte verrechnest oder vergleichst. Die bekanntesten sind die </w:t>
      </w:r>
      <w:r>
        <w:rPr>
          <w:rFonts w:ascii="Arial" w:hAnsi="Arial" w:eastAsia="Arial"/>
          <w:b/>
          <w:i w:val="0"/>
          <w:color w:val="00344D"/>
          <w:sz w:val="22"/>
        </w:rPr>
        <w:t>arithmetischen</w:t>
      </w:r>
      <w:r>
        <w:rPr>
          <w:rFonts w:ascii="Arial" w:hAnsi="Arial" w:eastAsia="Arial"/>
          <w:b w:val="0"/>
          <w:i w:val="0"/>
          <w:sz w:val="22"/>
        </w:rPr>
        <w:t xml:space="preserve"> Operatoren für die Grundrechenarten: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/>
          <w:i w:val="0"/>
          <w:color w:val="00344D"/>
          <w:sz w:val="21"/>
        </w:rPr>
        <w:t>+</w:t>
      </w:r>
      <w:r>
        <w:rPr>
          <w:rFonts w:ascii="Arial" w:hAnsi="Arial" w:eastAsia="Arial"/>
          <w:b w:val="0"/>
          <w:i w:val="0"/>
          <w:sz w:val="22"/>
        </w:rPr>
        <w:t xml:space="preserve"> Addition · </w:t>
      </w:r>
      <w:r>
        <w:rPr>
          <w:rFonts w:ascii="Consolas" w:hAnsi="Consolas" w:eastAsia="Consolas"/>
          <w:b/>
          <w:i w:val="0"/>
          <w:color w:val="00344D"/>
          <w:sz w:val="21"/>
        </w:rPr>
        <w:t>-</w:t>
      </w:r>
      <w:r>
        <w:rPr>
          <w:rFonts w:ascii="Arial" w:hAnsi="Arial" w:eastAsia="Arial"/>
          <w:b w:val="0"/>
          <w:i w:val="0"/>
          <w:sz w:val="22"/>
        </w:rPr>
        <w:t xml:space="preserve"> Subtraktion · </w:t>
      </w:r>
      <w:r>
        <w:rPr>
          <w:rFonts w:ascii="Consolas" w:hAnsi="Consolas" w:eastAsia="Consolas"/>
          <w:b/>
          <w:i w:val="0"/>
          <w:color w:val="00344D"/>
          <w:sz w:val="21"/>
        </w:rPr>
        <w:t>*</w:t>
      </w:r>
      <w:r>
        <w:rPr>
          <w:rFonts w:ascii="Arial" w:hAnsi="Arial" w:eastAsia="Arial"/>
          <w:b w:val="0"/>
          <w:i w:val="0"/>
          <w:sz w:val="22"/>
        </w:rPr>
        <w:t xml:space="preserve"> Multiplikation · </w:t>
      </w:r>
      <w:r>
        <w:rPr>
          <w:rFonts w:ascii="Consolas" w:hAnsi="Consolas" w:eastAsia="Consolas"/>
          <w:b/>
          <w:i w:val="0"/>
          <w:color w:val="00344D"/>
          <w:sz w:val="21"/>
        </w:rPr>
        <w:t>/</w:t>
      </w:r>
      <w:r>
        <w:rPr>
          <w:rFonts w:ascii="Arial" w:hAnsi="Arial" w:eastAsia="Arial"/>
          <w:b w:val="0"/>
          <w:i w:val="0"/>
          <w:sz w:val="22"/>
        </w:rPr>
        <w:t xml:space="preserve"> Division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Ein paar Rechnungen – achte auf die Division: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print(3 + 5)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print(5.7 - 2)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print(2 * 100.0)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print(6 / 3)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Zwei besondere Operatoren solltest du kennen: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/>
          <w:i w:val="0"/>
          <w:color w:val="00344D"/>
          <w:sz w:val="21"/>
        </w:rPr>
        <w:t>%</w:t>
      </w:r>
      <w:r>
        <w:rPr>
          <w:rFonts w:ascii="Arial" w:hAnsi="Arial" w:eastAsia="Arial"/>
          <w:b w:val="0"/>
          <w:i w:val="0"/>
          <w:sz w:val="22"/>
        </w:rPr>
        <w:t xml:space="preserve"> (Modulo) liefert den </w:t>
      </w:r>
      <w:r>
        <w:rPr>
          <w:rFonts w:ascii="Arial" w:hAnsi="Arial" w:eastAsia="Arial"/>
          <w:b/>
          <w:i w:val="0"/>
          <w:color w:val="00344D"/>
          <w:sz w:val="22"/>
        </w:rPr>
        <w:t>Rest</w:t>
      </w:r>
      <w:r>
        <w:rPr>
          <w:rFonts w:ascii="Arial" w:hAnsi="Arial" w:eastAsia="Arial"/>
          <w:b w:val="0"/>
          <w:i w:val="0"/>
          <w:sz w:val="22"/>
        </w:rPr>
        <w:t xml:space="preserve"> einer Division: </w:t>
      </w:r>
      <w:r>
        <w:rPr>
          <w:rFonts w:ascii="Consolas" w:hAnsi="Consolas" w:eastAsia="Consolas"/>
          <w:b w:val="0"/>
          <w:i w:val="0"/>
          <w:sz w:val="21"/>
        </w:rPr>
        <w:t>7 % 4</w:t>
      </w:r>
      <w:r>
        <w:rPr>
          <w:rFonts w:ascii="Arial" w:hAnsi="Arial" w:eastAsia="Arial"/>
          <w:b w:val="0"/>
          <w:i w:val="0"/>
          <w:sz w:val="22"/>
        </w:rPr>
        <w:t xml:space="preserve"> → </w:t>
      </w:r>
      <w:r>
        <w:rPr>
          <w:rFonts w:ascii="Consolas" w:hAnsi="Consolas" w:eastAsia="Consolas"/>
          <w:b w:val="0"/>
          <w:i w:val="0"/>
          <w:sz w:val="21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(7 = 1·4 + </w:t>
      </w:r>
      <w:r>
        <w:rPr>
          <w:rFonts w:ascii="Arial" w:hAnsi="Arial" w:eastAsia="Arial"/>
          <w:b/>
          <w:i w:val="0"/>
          <w:color w:val="00344D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>)</w:t>
      </w:r>
      <w:r>
        <w:br/>
      </w: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/>
          <w:i w:val="0"/>
          <w:color w:val="00344D"/>
          <w:sz w:val="21"/>
        </w:rPr>
        <w:t>//</w:t>
      </w:r>
      <w:r>
        <w:rPr>
          <w:rFonts w:ascii="Arial" w:hAnsi="Arial" w:eastAsia="Arial"/>
          <w:b w:val="0"/>
          <w:i w:val="0"/>
          <w:sz w:val="22"/>
        </w:rPr>
        <w:t xml:space="preserve"> (Ganzzahldivision) liefert das ganzzahlige Ergebnis ohne Rest: </w:t>
      </w:r>
      <w:r>
        <w:rPr>
          <w:rFonts w:ascii="Consolas" w:hAnsi="Consolas" w:eastAsia="Consolas"/>
          <w:b w:val="0"/>
          <w:i w:val="0"/>
          <w:sz w:val="21"/>
        </w:rPr>
        <w:t>7 // 4</w:t>
      </w:r>
      <w:r>
        <w:rPr>
          <w:rFonts w:ascii="Arial" w:hAnsi="Arial" w:eastAsia="Arial"/>
          <w:b w:val="0"/>
          <w:i w:val="0"/>
          <w:sz w:val="22"/>
        </w:rPr>
        <w:t xml:space="preserve"> → </w:t>
      </w:r>
      <w:r>
        <w:rPr>
          <w:rFonts w:ascii="Consolas" w:hAnsi="Consolas" w:eastAsia="Consolas"/>
          <w:b w:val="0"/>
          <w:i w:val="0"/>
          <w:sz w:val="21"/>
        </w:rPr>
        <w:t>1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Modulo ist überraschend nützlich – z. B. um zu prüfen, ob eine Zahl </w:t>
      </w:r>
      <w:r>
        <w:rPr>
          <w:rFonts w:ascii="Arial" w:hAnsi="Arial" w:eastAsia="Arial"/>
          <w:b/>
          <w:i w:val="0"/>
          <w:color w:val="00344D"/>
          <w:sz w:val="22"/>
        </w:rPr>
        <w:t>gerade</w:t>
      </w:r>
      <w:r>
        <w:rPr>
          <w:rFonts w:ascii="Arial" w:hAnsi="Arial" w:eastAsia="Arial"/>
          <w:b w:val="0"/>
          <w:i w:val="0"/>
          <w:sz w:val="22"/>
        </w:rPr>
        <w:t xml:space="preserve"> ist: </w:t>
      </w:r>
      <w:r>
        <w:rPr>
          <w:rFonts w:ascii="Consolas" w:hAnsi="Consolas" w:eastAsia="Consolas"/>
          <w:b w:val="0"/>
          <w:i w:val="0"/>
          <w:sz w:val="21"/>
        </w:rPr>
        <w:t>zahl % 2 == 0</w:t>
      </w:r>
      <w:r>
        <w:rPr>
          <w:rFonts w:ascii="Arial" w:hAnsi="Arial" w:eastAsia="Arial"/>
          <w:b w:val="0"/>
          <w:i w:val="0"/>
          <w:sz w:val="22"/>
        </w:rPr>
        <w:t>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Was ergibt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144 % 7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20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3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7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2: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Und was ergibt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123456 % 100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1234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56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100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3: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Prüfe mit Modulo, ob 11 gerade ist: Gib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11 % 2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aus. (Bei einer geraden Zahl käme 0 heraus, hier also 1.)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Zuweisungsoperatoren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Mit </w:t>
      </w:r>
      <w:r>
        <w:rPr>
          <w:rFonts w:ascii="Arial" w:hAnsi="Arial" w:eastAsia="Arial"/>
          <w:b/>
          <w:i w:val="0"/>
          <w:color w:val="00344D"/>
          <w:sz w:val="22"/>
        </w:rPr>
        <w:t>Zuweisungsoperatoren</w:t>
      </w:r>
      <w:r>
        <w:rPr>
          <w:rFonts w:ascii="Arial" w:hAnsi="Arial" w:eastAsia="Arial"/>
          <w:b w:val="0"/>
          <w:i w:val="0"/>
          <w:sz w:val="22"/>
        </w:rPr>
        <w:t xml:space="preserve"> gibst du einer Variable einen Wert. Der Grundoperator ist das </w:t>
      </w:r>
      <w:r>
        <w:rPr>
          <w:rFonts w:ascii="Consolas" w:hAnsi="Consolas" w:eastAsia="Consolas"/>
          <w:b/>
          <w:i w:val="0"/>
          <w:color w:val="00344D"/>
          <w:sz w:val="21"/>
        </w:rPr>
        <w:t>=</w:t>
      </w:r>
      <w:r>
        <w:rPr>
          <w:rFonts w:ascii="Arial" w:hAnsi="Arial" w:eastAsia="Arial"/>
          <w:b w:val="0"/>
          <w:i w:val="0"/>
          <w:sz w:val="22"/>
        </w:rPr>
        <w:t>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Es gibt aber praktische </w:t>
      </w:r>
      <w:r>
        <w:rPr>
          <w:rFonts w:ascii="Arial" w:hAnsi="Arial" w:eastAsia="Arial"/>
          <w:b/>
          <w:i w:val="0"/>
          <w:color w:val="00344D"/>
          <w:sz w:val="22"/>
        </w:rPr>
        <w:t>kombinierte</w:t>
      </w:r>
      <w:r>
        <w:rPr>
          <w:rFonts w:ascii="Arial" w:hAnsi="Arial" w:eastAsia="Arial"/>
          <w:b w:val="0"/>
          <w:i w:val="0"/>
          <w:sz w:val="22"/>
        </w:rPr>
        <w:t xml:space="preserve"> Zuweisungsoperatoren, die einen Wert verändern und gleich wieder speichern: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/>
          <w:i w:val="0"/>
          <w:color w:val="00344D"/>
          <w:sz w:val="21"/>
        </w:rPr>
        <w:t>x += 5</w:t>
      </w:r>
      <w:r>
        <w:rPr>
          <w:rFonts w:ascii="Arial" w:hAnsi="Arial" w:eastAsia="Arial"/>
          <w:b w:val="0"/>
          <w:i w:val="0"/>
          <w:sz w:val="22"/>
        </w:rPr>
        <w:t xml:space="preserve"> bedeutet </w:t>
      </w:r>
      <w:r>
        <w:rPr>
          <w:rFonts w:ascii="Consolas" w:hAnsi="Consolas" w:eastAsia="Consolas"/>
          <w:b w:val="0"/>
          <w:i w:val="0"/>
          <w:sz w:val="21"/>
        </w:rPr>
        <w:t>x = x + 5</w:t>
      </w:r>
      <w:r>
        <w:rPr>
          <w:rFonts w:ascii="Arial" w:hAnsi="Arial" w:eastAsia="Arial"/>
          <w:b w:val="0"/>
          <w:i w:val="0"/>
          <w:sz w:val="22"/>
        </w:rPr>
        <w:t xml:space="preserve"> (dazuzählen)</w:t>
      </w:r>
      <w:r>
        <w:br/>
      </w: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/>
          <w:i w:val="0"/>
          <w:color w:val="00344D"/>
          <w:sz w:val="21"/>
        </w:rPr>
        <w:t>x -= 5</w:t>
      </w:r>
      <w:r>
        <w:rPr>
          <w:rFonts w:ascii="Arial" w:hAnsi="Arial" w:eastAsia="Arial"/>
          <w:b w:val="0"/>
          <w:i w:val="0"/>
          <w:sz w:val="22"/>
        </w:rPr>
        <w:t xml:space="preserve"> bedeutet </w:t>
      </w:r>
      <w:r>
        <w:rPr>
          <w:rFonts w:ascii="Consolas" w:hAnsi="Consolas" w:eastAsia="Consolas"/>
          <w:b w:val="0"/>
          <w:i w:val="0"/>
          <w:sz w:val="21"/>
        </w:rPr>
        <w:t>x = x - 5</w:t>
      </w:r>
      <w:r>
        <w:rPr>
          <w:rFonts w:ascii="Arial" w:hAnsi="Arial" w:eastAsia="Arial"/>
          <w:b w:val="0"/>
          <w:i w:val="0"/>
          <w:sz w:val="22"/>
        </w:rPr>
        <w:t xml:space="preserve"> (abziehen)</w:t>
      </w:r>
      <w:r>
        <w:br/>
      </w: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/>
          <w:i w:val="0"/>
          <w:color w:val="00344D"/>
          <w:sz w:val="21"/>
        </w:rPr>
        <w:t>x *= 5</w:t>
      </w:r>
      <w:r>
        <w:rPr>
          <w:rFonts w:ascii="Arial" w:hAnsi="Arial" w:eastAsia="Arial"/>
          <w:b w:val="0"/>
          <w:i w:val="0"/>
          <w:sz w:val="22"/>
        </w:rPr>
        <w:t xml:space="preserve"> bedeutet </w:t>
      </w:r>
      <w:r>
        <w:rPr>
          <w:rFonts w:ascii="Consolas" w:hAnsi="Consolas" w:eastAsia="Consolas"/>
          <w:b w:val="0"/>
          <w:i w:val="0"/>
          <w:sz w:val="21"/>
        </w:rPr>
        <w:t>x = x * 5</w:t>
      </w:r>
      <w:r>
        <w:rPr>
          <w:rFonts w:ascii="Arial" w:hAnsi="Arial" w:eastAsia="Arial"/>
          <w:b w:val="0"/>
          <w:i w:val="0"/>
          <w:sz w:val="22"/>
        </w:rPr>
        <w:t xml:space="preserve"> (malnehmen)</w:t>
      </w:r>
      <w:r>
        <w:br/>
      </w: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/>
          <w:i w:val="0"/>
          <w:color w:val="00344D"/>
          <w:sz w:val="21"/>
        </w:rPr>
        <w:t>x /= 5</w:t>
      </w:r>
      <w:r>
        <w:rPr>
          <w:rFonts w:ascii="Arial" w:hAnsi="Arial" w:eastAsia="Arial"/>
          <w:b w:val="0"/>
          <w:i w:val="0"/>
          <w:sz w:val="22"/>
        </w:rPr>
        <w:t xml:space="preserve"> bedeutet </w:t>
      </w:r>
      <w:r>
        <w:rPr>
          <w:rFonts w:ascii="Consolas" w:hAnsi="Consolas" w:eastAsia="Consolas"/>
          <w:b w:val="0"/>
          <w:i w:val="0"/>
          <w:sz w:val="21"/>
        </w:rPr>
        <w:t>x = x / 5</w:t>
      </w:r>
      <w:r>
        <w:rPr>
          <w:rFonts w:ascii="Arial" w:hAnsi="Arial" w:eastAsia="Arial"/>
          <w:b w:val="0"/>
          <w:i w:val="0"/>
          <w:sz w:val="22"/>
        </w:rPr>
        <w:t xml:space="preserve"> (teilen)</w:t>
      </w:r>
      <w:r>
        <w:br/>
      </w: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/>
          <w:i w:val="0"/>
          <w:color w:val="00344D"/>
          <w:sz w:val="21"/>
        </w:rPr>
        <w:t>x %= 5</w:t>
      </w:r>
      <w:r>
        <w:rPr>
          <w:rFonts w:ascii="Arial" w:hAnsi="Arial" w:eastAsia="Arial"/>
          <w:b w:val="0"/>
          <w:i w:val="0"/>
          <w:sz w:val="22"/>
        </w:rPr>
        <w:t xml:space="preserve"> bedeutet </w:t>
      </w:r>
      <w:r>
        <w:rPr>
          <w:rFonts w:ascii="Consolas" w:hAnsi="Consolas" w:eastAsia="Consolas"/>
          <w:b w:val="0"/>
          <w:i w:val="0"/>
          <w:sz w:val="21"/>
        </w:rPr>
        <w:t>x = x % 5</w:t>
      </w:r>
      <w:r>
        <w:rPr>
          <w:rFonts w:ascii="Arial" w:hAnsi="Arial" w:eastAsia="Arial"/>
          <w:b w:val="0"/>
          <w:i w:val="0"/>
          <w:sz w:val="22"/>
        </w:rPr>
        <w:t xml:space="preserve"> (Rest speichern)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So verändert </w:t>
      </w:r>
      <w:r>
        <w:rPr>
          <w:rFonts w:ascii="Consolas" w:hAnsi="Consolas" w:eastAsia="Consolas"/>
          <w:b w:val="0"/>
          <w:i w:val="0"/>
          <w:sz w:val="21"/>
        </w:rPr>
        <w:t>+=</w:t>
      </w:r>
      <w:r>
        <w:rPr>
          <w:rFonts w:ascii="Arial" w:hAnsi="Arial" w:eastAsia="Arial"/>
          <w:b w:val="0"/>
          <w:i w:val="0"/>
          <w:sz w:val="22"/>
        </w:rPr>
        <w:t xml:space="preserve"> den bestehenden Wert: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punkte = 10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punkte += 5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print(punkte)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Solche Zuweisungen werden </w:t>
      </w:r>
      <w:r>
        <w:rPr>
          <w:rFonts w:ascii="Arial" w:hAnsi="Arial" w:eastAsia="Arial"/>
          <w:b/>
          <w:i w:val="0"/>
          <w:color w:val="00344D"/>
          <w:sz w:val="22"/>
        </w:rPr>
        <w:t>nacheinander</w:t>
      </w:r>
      <w:r>
        <w:rPr>
          <w:rFonts w:ascii="Arial" w:hAnsi="Arial" w:eastAsia="Arial"/>
          <w:b w:val="0"/>
          <w:i w:val="0"/>
          <w:sz w:val="22"/>
        </w:rPr>
        <w:t xml:space="preserve"> ausgeführt – jede arbeitet mit dem Wert, den die vorige hinterlassen hat. Rechne im Kopf mit: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x = 13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x += 12    # x ist jetzt 25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x *= 12    # x ist jetzt 300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x += 1     # x ist jetzt 301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4: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Welchen Wert hat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x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am Ende?</w:t>
            </w:r>
          </w:p>
          <w:p>
            <w:pPr>
              <w:spacing w:after="200"/>
              <w:shd w:val="clear" w:color="auto" w:fill="F2F5F7"/>
            </w:pPr>
            <w:r>
              <w:rPr>
                <w:rFonts w:ascii="Consolas" w:hAnsi="Consolas" w:eastAsia="Consolas"/>
                <w:b w:val="0"/>
                <w:i w:val="0"/>
                <w:color w:val="00344D"/>
                <w:sz w:val="21"/>
              </w:rPr>
              <w:t>x = 13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344D"/>
                <w:sz w:val="21"/>
              </w:rPr>
              <w:t>x += 12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344D"/>
                <w:sz w:val="21"/>
              </w:rPr>
              <w:t>x *= 12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344D"/>
                <w:sz w:val="21"/>
              </w:rPr>
              <w:t>x += 1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344D"/>
                <w:sz w:val="21"/>
              </w:rPr>
              <w:t>x += 1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302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312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26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5: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Starte 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x = 13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, wende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x += 12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, dann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x *= 12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, dann zweimal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x += 1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an und gib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x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aus (soll 302 sein).</w:t>
            </w:r>
          </w:p>
          <w:p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>x = 13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Vergleichsoperatoren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Mit </w:t>
      </w:r>
      <w:r>
        <w:rPr>
          <w:rFonts w:ascii="Arial" w:hAnsi="Arial" w:eastAsia="Arial"/>
          <w:b/>
          <w:i w:val="0"/>
          <w:color w:val="00344D"/>
          <w:sz w:val="22"/>
        </w:rPr>
        <w:t>Vergleichsoperatoren</w:t>
      </w:r>
      <w:r>
        <w:rPr>
          <w:rFonts w:ascii="Arial" w:hAnsi="Arial" w:eastAsia="Arial"/>
          <w:b w:val="0"/>
          <w:i w:val="0"/>
          <w:sz w:val="22"/>
        </w:rPr>
        <w:t xml:space="preserve"> vergleichst du zwei Werte. Das Ergebnis ist immer ein Wahrheitswert (</w:t>
      </w:r>
      <w:r>
        <w:rPr>
          <w:rFonts w:ascii="Consolas" w:hAnsi="Consolas" w:eastAsia="Consolas"/>
          <w:b/>
          <w:i w:val="0"/>
          <w:color w:val="00344D"/>
          <w:sz w:val="21"/>
        </w:rPr>
        <w:t>True</w:t>
      </w:r>
      <w:r>
        <w:rPr>
          <w:rFonts w:ascii="Arial" w:hAnsi="Arial" w:eastAsia="Arial"/>
          <w:b w:val="0"/>
          <w:i w:val="0"/>
          <w:sz w:val="22"/>
        </w:rPr>
        <w:t xml:space="preserve"> oder </w:t>
      </w:r>
      <w:r>
        <w:rPr>
          <w:rFonts w:ascii="Consolas" w:hAnsi="Consolas" w:eastAsia="Consolas"/>
          <w:b/>
          <w:i w:val="0"/>
          <w:color w:val="00344D"/>
          <w:sz w:val="21"/>
        </w:rPr>
        <w:t>False</w:t>
      </w:r>
      <w:r>
        <w:rPr>
          <w:rFonts w:ascii="Arial" w:hAnsi="Arial" w:eastAsia="Arial"/>
          <w:b w:val="0"/>
          <w:i w:val="0"/>
          <w:sz w:val="22"/>
        </w:rPr>
        <w:t>):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/>
          <w:i w:val="0"/>
          <w:color w:val="00344D"/>
          <w:sz w:val="21"/>
        </w:rPr>
        <w:t>==</w:t>
      </w:r>
      <w:r>
        <w:rPr>
          <w:rFonts w:ascii="Arial" w:hAnsi="Arial" w:eastAsia="Arial"/>
          <w:b w:val="0"/>
          <w:i w:val="0"/>
          <w:sz w:val="22"/>
        </w:rPr>
        <w:t xml:space="preserve"> gleich · </w:t>
      </w:r>
      <w:r>
        <w:rPr>
          <w:rFonts w:ascii="Consolas" w:hAnsi="Consolas" w:eastAsia="Consolas"/>
          <w:b/>
          <w:i w:val="0"/>
          <w:color w:val="00344D"/>
          <w:sz w:val="21"/>
        </w:rPr>
        <w:t>!=</w:t>
      </w:r>
      <w:r>
        <w:rPr>
          <w:rFonts w:ascii="Arial" w:hAnsi="Arial" w:eastAsia="Arial"/>
          <w:b w:val="0"/>
          <w:i w:val="0"/>
          <w:sz w:val="22"/>
        </w:rPr>
        <w:t xml:space="preserve"> ungleich</w:t>
      </w:r>
      <w:r>
        <w:br/>
      </w: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/>
          <w:i w:val="0"/>
          <w:color w:val="00344D"/>
          <w:sz w:val="21"/>
        </w:rPr>
        <w:t>&lt;</w:t>
      </w:r>
      <w:r>
        <w:rPr>
          <w:rFonts w:ascii="Arial" w:hAnsi="Arial" w:eastAsia="Arial"/>
          <w:b w:val="0"/>
          <w:i w:val="0"/>
          <w:sz w:val="22"/>
        </w:rPr>
        <w:t xml:space="preserve"> kleiner · </w:t>
      </w:r>
      <w:r>
        <w:rPr>
          <w:rFonts w:ascii="Consolas" w:hAnsi="Consolas" w:eastAsia="Consolas"/>
          <w:b/>
          <w:i w:val="0"/>
          <w:color w:val="00344D"/>
          <w:sz w:val="21"/>
        </w:rPr>
        <w:t>&gt;</w:t>
      </w:r>
      <w:r>
        <w:rPr>
          <w:rFonts w:ascii="Arial" w:hAnsi="Arial" w:eastAsia="Arial"/>
          <w:b w:val="0"/>
          <w:i w:val="0"/>
          <w:sz w:val="22"/>
        </w:rPr>
        <w:t xml:space="preserve"> größer</w:t>
      </w:r>
      <w:r>
        <w:br/>
      </w: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/>
          <w:i w:val="0"/>
          <w:color w:val="00344D"/>
          <w:sz w:val="21"/>
        </w:rPr>
        <w:t>&lt;=</w:t>
      </w:r>
      <w:r>
        <w:rPr>
          <w:rFonts w:ascii="Arial" w:hAnsi="Arial" w:eastAsia="Arial"/>
          <w:b w:val="0"/>
          <w:i w:val="0"/>
          <w:sz w:val="22"/>
        </w:rPr>
        <w:t xml:space="preserve"> kleiner-gleich · </w:t>
      </w:r>
      <w:r>
        <w:rPr>
          <w:rFonts w:ascii="Consolas" w:hAnsi="Consolas" w:eastAsia="Consolas"/>
          <w:b/>
          <w:i w:val="0"/>
          <w:color w:val="00344D"/>
          <w:sz w:val="21"/>
        </w:rPr>
        <w:t>&gt;=</w:t>
      </w:r>
      <w:r>
        <w:rPr>
          <w:rFonts w:ascii="Arial" w:hAnsi="Arial" w:eastAsia="Arial"/>
          <w:b w:val="0"/>
          <w:i w:val="0"/>
          <w:sz w:val="22"/>
        </w:rPr>
        <w:t xml:space="preserve"> größer-gleich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Vergleiche liefern True/False: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print(5 == 5)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print(5 != 7)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print(7 &lt; 5)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print(10 &lt;= 10)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Der wichtigste Stolperstein: </w:t>
      </w:r>
      <w:r>
        <w:rPr>
          <w:rFonts w:ascii="Consolas" w:hAnsi="Consolas" w:eastAsia="Consolas"/>
          <w:b/>
          <w:i w:val="0"/>
          <w:color w:val="00344D"/>
          <w:sz w:val="21"/>
        </w:rPr>
        <w:t>=</w:t>
      </w:r>
      <w:r>
        <w:rPr>
          <w:rFonts w:ascii="Arial" w:hAnsi="Arial" w:eastAsia="Arial"/>
          <w:b w:val="0"/>
          <w:i w:val="0"/>
          <w:sz w:val="22"/>
        </w:rPr>
        <w:t xml:space="preserve"> weist zu, </w:t>
      </w:r>
      <w:r>
        <w:rPr>
          <w:rFonts w:ascii="Consolas" w:hAnsi="Consolas" w:eastAsia="Consolas"/>
          <w:b/>
          <w:i w:val="0"/>
          <w:color w:val="00344D"/>
          <w:sz w:val="21"/>
        </w:rPr>
        <w:t>==</w:t>
      </w:r>
      <w:r>
        <w:rPr>
          <w:rFonts w:ascii="Arial" w:hAnsi="Arial" w:eastAsia="Arial"/>
          <w:b w:val="0"/>
          <w:i w:val="0"/>
          <w:sz w:val="22"/>
        </w:rPr>
        <w:t xml:space="preserve"> vergleicht.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 w:val="0"/>
          <w:i w:val="0"/>
          <w:sz w:val="21"/>
        </w:rPr>
        <w:t>alter = 18</w:t>
      </w:r>
      <w:r>
        <w:rPr>
          <w:rFonts w:ascii="Arial" w:hAnsi="Arial" w:eastAsia="Arial"/>
          <w:b w:val="0"/>
          <w:i w:val="0"/>
          <w:sz w:val="22"/>
        </w:rPr>
        <w:t xml:space="preserve">  → speichert 18 in </w:t>
      </w:r>
      <w:r>
        <w:rPr>
          <w:rFonts w:ascii="Consolas" w:hAnsi="Consolas" w:eastAsia="Consolas"/>
          <w:b w:val="0"/>
          <w:i w:val="0"/>
          <w:sz w:val="21"/>
        </w:rPr>
        <w:t>alter</w:t>
      </w:r>
      <w:r>
        <w:br/>
      </w: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 w:val="0"/>
          <w:i w:val="0"/>
          <w:sz w:val="21"/>
        </w:rPr>
        <w:t>alter == 18</w:t>
      </w:r>
      <w:r>
        <w:rPr>
          <w:rFonts w:ascii="Arial" w:hAnsi="Arial" w:eastAsia="Arial"/>
          <w:b w:val="0"/>
          <w:i w:val="0"/>
          <w:sz w:val="22"/>
        </w:rPr>
        <w:t xml:space="preserve"> → prüft, ob </w:t>
      </w:r>
      <w:r>
        <w:rPr>
          <w:rFonts w:ascii="Consolas" w:hAnsi="Consolas" w:eastAsia="Consolas"/>
          <w:b w:val="0"/>
          <w:i w:val="0"/>
          <w:sz w:val="21"/>
        </w:rPr>
        <w:t>alter</w:t>
      </w:r>
      <w:r>
        <w:rPr>
          <w:rFonts w:ascii="Arial" w:hAnsi="Arial" w:eastAsia="Arial"/>
          <w:b w:val="0"/>
          <w:i w:val="0"/>
          <w:sz w:val="22"/>
        </w:rPr>
        <w:t xml:space="preserve"> gleich 18 ist (ergibt True/False)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Wenn du in einem Vergleich aus Versehen </w:t>
      </w:r>
      <w:r>
        <w:rPr>
          <w:rFonts w:ascii="Consolas" w:hAnsi="Consolas" w:eastAsia="Consolas"/>
          <w:b w:val="0"/>
          <w:i w:val="0"/>
          <w:sz w:val="21"/>
        </w:rPr>
        <w:t>=</w:t>
      </w:r>
      <w:r>
        <w:rPr>
          <w:rFonts w:ascii="Arial" w:hAnsi="Arial" w:eastAsia="Arial"/>
          <w:b w:val="0"/>
          <w:i w:val="0"/>
          <w:sz w:val="22"/>
        </w:rPr>
        <w:t xml:space="preserve"> statt </w:t>
      </w:r>
      <w:r>
        <w:rPr>
          <w:rFonts w:ascii="Consolas" w:hAnsi="Consolas" w:eastAsia="Consolas"/>
          <w:b w:val="0"/>
          <w:i w:val="0"/>
          <w:sz w:val="21"/>
        </w:rPr>
        <w:t>==</w:t>
      </w:r>
      <w:r>
        <w:rPr>
          <w:rFonts w:ascii="Arial" w:hAnsi="Arial" w:eastAsia="Arial"/>
          <w:b w:val="0"/>
          <w:i w:val="0"/>
          <w:sz w:val="22"/>
        </w:rPr>
        <w:t xml:space="preserve"> schreibst, gibt Python einen Fehler.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6: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Welcher Operator vergleicht zwei Werte auf Gleichheit?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=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==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!=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7: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Welcher Operator prüft, ob zwei Werte ungleich sind?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!=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&lt;&gt;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=/=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8: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Prüfe, ob 12 ungleich 15 ist, und gib das Ergebnis aus (soll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True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sein).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Logische Operatoren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Mit </w:t>
      </w:r>
      <w:r>
        <w:rPr>
          <w:rFonts w:ascii="Arial" w:hAnsi="Arial" w:eastAsia="Arial"/>
          <w:b/>
          <w:i w:val="0"/>
          <w:color w:val="00344D"/>
          <w:sz w:val="22"/>
        </w:rPr>
        <w:t>logischen Operatoren</w:t>
      </w:r>
      <w:r>
        <w:rPr>
          <w:rFonts w:ascii="Arial" w:hAnsi="Arial" w:eastAsia="Arial"/>
          <w:b w:val="0"/>
          <w:i w:val="0"/>
          <w:sz w:val="22"/>
        </w:rPr>
        <w:t xml:space="preserve"> verknüpfst du Wahrheitswerte oder mehrere Bedingungen. Es gibt drei: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/>
          <w:i w:val="0"/>
          <w:color w:val="00344D"/>
          <w:sz w:val="21"/>
        </w:rPr>
        <w:t>and</w:t>
      </w:r>
      <w:r>
        <w:rPr>
          <w:rFonts w:ascii="Arial" w:hAnsi="Arial" w:eastAsia="Arial"/>
          <w:b w:val="0"/>
          <w:i w:val="0"/>
          <w:sz w:val="22"/>
        </w:rPr>
        <w:t xml:space="preserve"> (logisches UND) – nur </w:t>
      </w:r>
      <w:r>
        <w:rPr>
          <w:rFonts w:ascii="Consolas" w:hAnsi="Consolas" w:eastAsia="Consolas"/>
          <w:b w:val="0"/>
          <w:i w:val="0"/>
          <w:sz w:val="21"/>
        </w:rPr>
        <w:t>True</w:t>
      </w:r>
      <w:r>
        <w:rPr>
          <w:rFonts w:ascii="Arial" w:hAnsi="Arial" w:eastAsia="Arial"/>
          <w:b w:val="0"/>
          <w:i w:val="0"/>
          <w:sz w:val="22"/>
        </w:rPr>
        <w:t xml:space="preserve">, wenn </w:t>
      </w:r>
      <w:r>
        <w:rPr>
          <w:rFonts w:ascii="Arial" w:hAnsi="Arial" w:eastAsia="Arial"/>
          <w:b/>
          <w:i w:val="0"/>
          <w:color w:val="00344D"/>
          <w:sz w:val="22"/>
        </w:rPr>
        <w:t>beide</w:t>
      </w:r>
      <w:r>
        <w:rPr>
          <w:rFonts w:ascii="Arial" w:hAnsi="Arial" w:eastAsia="Arial"/>
          <w:b w:val="0"/>
          <w:i w:val="0"/>
          <w:sz w:val="22"/>
        </w:rPr>
        <w:t xml:space="preserve"> Seiten </w:t>
      </w:r>
      <w:r>
        <w:rPr>
          <w:rFonts w:ascii="Consolas" w:hAnsi="Consolas" w:eastAsia="Consolas"/>
          <w:b w:val="0"/>
          <w:i w:val="0"/>
          <w:sz w:val="21"/>
        </w:rPr>
        <w:t>True</w:t>
      </w:r>
      <w:r>
        <w:rPr>
          <w:rFonts w:ascii="Arial" w:hAnsi="Arial" w:eastAsia="Arial"/>
          <w:b w:val="0"/>
          <w:i w:val="0"/>
          <w:sz w:val="22"/>
        </w:rPr>
        <w:t xml:space="preserve"> sind</w:t>
      </w:r>
      <w:r>
        <w:br/>
      </w: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/>
          <w:i w:val="0"/>
          <w:color w:val="00344D"/>
          <w:sz w:val="21"/>
        </w:rPr>
        <w:t>or</w:t>
      </w:r>
      <w:r>
        <w:rPr>
          <w:rFonts w:ascii="Arial" w:hAnsi="Arial" w:eastAsia="Arial"/>
          <w:b w:val="0"/>
          <w:i w:val="0"/>
          <w:sz w:val="22"/>
        </w:rPr>
        <w:t xml:space="preserve"> (logisches ODER) – </w:t>
      </w:r>
      <w:r>
        <w:rPr>
          <w:rFonts w:ascii="Consolas" w:hAnsi="Consolas" w:eastAsia="Consolas"/>
          <w:b w:val="0"/>
          <w:i w:val="0"/>
          <w:sz w:val="21"/>
        </w:rPr>
        <w:t>True</w:t>
      </w:r>
      <w:r>
        <w:rPr>
          <w:rFonts w:ascii="Arial" w:hAnsi="Arial" w:eastAsia="Arial"/>
          <w:b w:val="0"/>
          <w:i w:val="0"/>
          <w:sz w:val="22"/>
        </w:rPr>
        <w:t xml:space="preserve">, wenn </w:t>
      </w:r>
      <w:r>
        <w:rPr>
          <w:rFonts w:ascii="Arial" w:hAnsi="Arial" w:eastAsia="Arial"/>
          <w:b/>
          <w:i w:val="0"/>
          <w:color w:val="00344D"/>
          <w:sz w:val="22"/>
        </w:rPr>
        <w:t>mindestens eine</w:t>
      </w:r>
      <w:r>
        <w:rPr>
          <w:rFonts w:ascii="Arial" w:hAnsi="Arial" w:eastAsia="Arial"/>
          <w:b w:val="0"/>
          <w:i w:val="0"/>
          <w:sz w:val="22"/>
        </w:rPr>
        <w:t xml:space="preserve"> Seite </w:t>
      </w:r>
      <w:r>
        <w:rPr>
          <w:rFonts w:ascii="Consolas" w:hAnsi="Consolas" w:eastAsia="Consolas"/>
          <w:b w:val="0"/>
          <w:i w:val="0"/>
          <w:sz w:val="21"/>
        </w:rPr>
        <w:t>True</w:t>
      </w:r>
      <w:r>
        <w:rPr>
          <w:rFonts w:ascii="Arial" w:hAnsi="Arial" w:eastAsia="Arial"/>
          <w:b w:val="0"/>
          <w:i w:val="0"/>
          <w:sz w:val="22"/>
        </w:rPr>
        <w:t xml:space="preserve"> ist</w:t>
      </w:r>
      <w:r>
        <w:br/>
      </w: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/>
          <w:i w:val="0"/>
          <w:color w:val="00344D"/>
          <w:sz w:val="21"/>
        </w:rPr>
        <w:t>not</w:t>
      </w:r>
      <w:r>
        <w:rPr>
          <w:rFonts w:ascii="Arial" w:hAnsi="Arial" w:eastAsia="Arial"/>
          <w:b w:val="0"/>
          <w:i w:val="0"/>
          <w:sz w:val="22"/>
        </w:rPr>
        <w:t xml:space="preserve"> (logisches NICHT) – </w:t>
      </w:r>
      <w:r>
        <w:rPr>
          <w:rFonts w:ascii="Arial" w:hAnsi="Arial" w:eastAsia="Arial"/>
          <w:b/>
          <w:i w:val="0"/>
          <w:color w:val="00344D"/>
          <w:sz w:val="22"/>
        </w:rPr>
        <w:t>dreht</w:t>
      </w:r>
      <w:r>
        <w:rPr>
          <w:rFonts w:ascii="Arial" w:hAnsi="Arial" w:eastAsia="Arial"/>
          <w:b w:val="0"/>
          <w:i w:val="0"/>
          <w:sz w:val="22"/>
        </w:rPr>
        <w:t xml:space="preserve"> einen Wahrheitswert um: </w:t>
      </w:r>
      <w:r>
        <w:rPr>
          <w:rFonts w:ascii="Consolas" w:hAnsi="Consolas" w:eastAsia="Consolas"/>
          <w:b w:val="0"/>
          <w:i w:val="0"/>
          <w:sz w:val="21"/>
        </w:rPr>
        <w:t>not True</w:t>
      </w:r>
      <w:r>
        <w:rPr>
          <w:rFonts w:ascii="Arial" w:hAnsi="Arial" w:eastAsia="Arial"/>
          <w:b w:val="0"/>
          <w:i w:val="0"/>
          <w:sz w:val="22"/>
        </w:rPr>
        <w:t xml:space="preserve"> → </w:t>
      </w:r>
      <w:r>
        <w:rPr>
          <w:rFonts w:ascii="Consolas" w:hAnsi="Consolas" w:eastAsia="Consolas"/>
          <w:b w:val="0"/>
          <w:i w:val="0"/>
          <w:sz w:val="21"/>
        </w:rPr>
        <w:t>False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Mit True und False durchgespielt: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a = True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b = False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print(a and b)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print(a or b)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print(not a)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9: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Wann ist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a and b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True?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Wenn mindestens eine Seite True ist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Wenn beide Seiten True sind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Immer</w:t>
            </w:r>
          </w:p>
        </w:tc>
      </w:tr>
    </w:tbl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Bei kniffligen Ausdrücken hilft es, </w:t>
      </w:r>
      <w:r>
        <w:rPr>
          <w:rFonts w:ascii="Arial" w:hAnsi="Arial" w:eastAsia="Arial"/>
          <w:b/>
          <w:i w:val="0"/>
          <w:color w:val="00344D"/>
          <w:sz w:val="22"/>
        </w:rPr>
        <w:t>von innen nach außen</w:t>
      </w:r>
      <w:r>
        <w:rPr>
          <w:rFonts w:ascii="Arial" w:hAnsi="Arial" w:eastAsia="Arial"/>
          <w:b w:val="0"/>
          <w:i w:val="0"/>
          <w:sz w:val="22"/>
        </w:rPr>
        <w:t xml:space="preserve"> zu rechnen. Beispiel mit </w:t>
      </w:r>
      <w:r>
        <w:rPr>
          <w:rFonts w:ascii="Consolas" w:hAnsi="Consolas" w:eastAsia="Consolas"/>
          <w:b w:val="0"/>
          <w:i w:val="0"/>
          <w:sz w:val="21"/>
        </w:rPr>
        <w:t>x1 = True</w:t>
      </w:r>
      <w:r>
        <w:rPr>
          <w:rFonts w:ascii="Arial" w:hAnsi="Arial" w:eastAsia="Arial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z w:val="21"/>
        </w:rPr>
        <w:t>x2 = False</w:t>
      </w:r>
      <w:r>
        <w:rPr>
          <w:rFonts w:ascii="Arial" w:hAnsi="Arial" w:eastAsia="Arial"/>
          <w:b w:val="0"/>
          <w:i w:val="0"/>
          <w:sz w:val="22"/>
        </w:rPr>
        <w:t>: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not (x1 or x2)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= not (True or False)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= not True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= False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Zuerst die Klammer (</w:t>
      </w:r>
      <w:r>
        <w:rPr>
          <w:rFonts w:ascii="Consolas" w:hAnsi="Consolas" w:eastAsia="Consolas"/>
          <w:b w:val="0"/>
          <w:i w:val="0"/>
          <w:sz w:val="21"/>
        </w:rPr>
        <w:t>or</w:t>
      </w:r>
      <w:r>
        <w:rPr>
          <w:rFonts w:ascii="Arial" w:hAnsi="Arial" w:eastAsia="Arial"/>
          <w:b w:val="0"/>
          <w:i w:val="0"/>
          <w:sz w:val="22"/>
        </w:rPr>
        <w:t xml:space="preserve">), dann das </w:t>
      </w:r>
      <w:r>
        <w:rPr>
          <w:rFonts w:ascii="Consolas" w:hAnsi="Consolas" w:eastAsia="Consolas"/>
          <w:b w:val="0"/>
          <w:i w:val="0"/>
          <w:sz w:val="21"/>
        </w:rPr>
        <w:t>not</w:t>
      </w:r>
      <w:r>
        <w:rPr>
          <w:rFonts w:ascii="Arial" w:hAnsi="Arial" w:eastAsia="Arial"/>
          <w:b w:val="0"/>
          <w:i w:val="0"/>
          <w:sz w:val="22"/>
        </w:rPr>
        <w:t xml:space="preserve"> davor.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10: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Was ergibt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not x1 and not x2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bei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x1 = True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,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x2 = False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True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False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11: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Gegeben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x1 = True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und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x2 = False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. Gib das Ergebnis von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x1 or x2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aus (soll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True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sein).</w:t>
            </w:r>
          </w:p>
          <w:p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>x1 = True</w:t>
            </w:r>
            <w:r>
              <w:br/>
            </w:r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>x2 = False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Operatoren anwenden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Jetzt bringst du die Operatoren in echten Programmen zusammen. Ein klassisches Beispiel aus dem Straßenverkehr: der </w:t>
      </w:r>
      <w:r>
        <w:rPr>
          <w:rFonts w:ascii="Arial" w:hAnsi="Arial" w:eastAsia="Arial"/>
          <w:b/>
          <w:i w:val="0"/>
          <w:color w:val="00344D"/>
          <w:sz w:val="22"/>
        </w:rPr>
        <w:t>Mindestabstand</w:t>
      </w:r>
      <w:r>
        <w:rPr>
          <w:rFonts w:ascii="Arial" w:hAnsi="Arial" w:eastAsia="Arial"/>
          <w:b w:val="0"/>
          <w:i w:val="0"/>
          <w:sz w:val="22"/>
        </w:rPr>
        <w:t xml:space="preserve"> zwischen zwei Autos.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Faustregel: Der Mindestabstand in Metern ist die </w:t>
      </w:r>
      <w:r>
        <w:rPr>
          <w:rFonts w:ascii="Arial" w:hAnsi="Arial" w:eastAsia="Arial"/>
          <w:b/>
          <w:i w:val="0"/>
          <w:color w:val="00344D"/>
          <w:sz w:val="22"/>
        </w:rPr>
        <w:t>halbe Geschwindigkeit</w:t>
      </w:r>
      <w:r>
        <w:rPr>
          <w:rFonts w:ascii="Arial" w:hAnsi="Arial" w:eastAsia="Arial"/>
          <w:b w:val="0"/>
          <w:i w:val="0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sz w:val="21"/>
        </w:rPr>
        <w:t>geschwindigkeit / 2</w:t>
      </w:r>
      <w:r>
        <w:rPr>
          <w:rFonts w:ascii="Arial" w:hAnsi="Arial" w:eastAsia="Arial"/>
          <w:b w:val="0"/>
          <w:i w:val="0"/>
          <w:sz w:val="22"/>
        </w:rPr>
        <w:t>).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12: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Frage 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input("Geschwindigkeit: ")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die Geschwindigkeit ab, wandle sie in eine Zahl um, berechne den Mindestabstand (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geschwindigkeit / 2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) und gib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Mindestabstand: X Meter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aus.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Beispiel bei Eingabe 100: </w:t>
            </w:r>
            <w:r>
              <w:rPr>
                <w:rFonts w:ascii="Consolas" w:hAnsi="Consolas" w:eastAsia="Consolas"/>
                <w:b w:val="0"/>
                <w:i w:val="0"/>
                <w:sz w:val="21"/>
              </w:rPr>
              <w:t>Mindestabstand: 50.0 Meter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Der </w:t>
      </w:r>
      <w:r>
        <w:rPr>
          <w:rFonts w:ascii="Arial" w:hAnsi="Arial" w:eastAsia="Arial"/>
          <w:b/>
          <w:i w:val="0"/>
          <w:color w:val="00344D"/>
          <w:sz w:val="22"/>
        </w:rPr>
        <w:t>Anhalteweg</w:t>
      </w:r>
      <w:r>
        <w:rPr>
          <w:rFonts w:ascii="Arial" w:hAnsi="Arial" w:eastAsia="Arial"/>
          <w:b w:val="0"/>
          <w:i w:val="0"/>
          <w:sz w:val="22"/>
        </w:rPr>
        <w:t xml:space="preserve"> ist etwas komplexer. Er setzt sich zusammen aus: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Arial" w:hAnsi="Arial" w:eastAsia="Arial"/>
          <w:b/>
          <w:i w:val="0"/>
          <w:color w:val="00344D"/>
          <w:sz w:val="22"/>
        </w:rPr>
        <w:t>Reaktionsweg</w:t>
      </w:r>
      <w:r>
        <w:rPr>
          <w:rFonts w:ascii="Arial" w:hAnsi="Arial" w:eastAsia="Arial"/>
          <w:b w:val="0"/>
          <w:i w:val="0"/>
          <w:sz w:val="22"/>
        </w:rPr>
        <w:t xml:space="preserve"> = </w:t>
      </w:r>
      <w:r>
        <w:rPr>
          <w:rFonts w:ascii="Consolas" w:hAnsi="Consolas" w:eastAsia="Consolas"/>
          <w:b w:val="0"/>
          <w:i w:val="0"/>
          <w:sz w:val="21"/>
        </w:rPr>
        <w:t>geschwindigkeit * 0.3</w:t>
      </w:r>
      <w:r>
        <w:br/>
      </w: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Arial" w:hAnsi="Arial" w:eastAsia="Arial"/>
          <w:b/>
          <w:i w:val="0"/>
          <w:color w:val="00344D"/>
          <w:sz w:val="22"/>
        </w:rPr>
        <w:t>Bremsweg</w:t>
      </w:r>
      <w:r>
        <w:rPr>
          <w:rFonts w:ascii="Arial" w:hAnsi="Arial" w:eastAsia="Arial"/>
          <w:b w:val="0"/>
          <w:i w:val="0"/>
          <w:sz w:val="22"/>
        </w:rPr>
        <w:t xml:space="preserve"> = </w:t>
      </w:r>
      <w:r>
        <w:rPr>
          <w:rFonts w:ascii="Consolas" w:hAnsi="Consolas" w:eastAsia="Consolas"/>
          <w:b w:val="0"/>
          <w:i w:val="0"/>
          <w:sz w:val="21"/>
        </w:rPr>
        <w:t>(geschwindigkeit / 10) ** 2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Der Anhalteweg ist die </w:t>
      </w:r>
      <w:r>
        <w:rPr>
          <w:rFonts w:ascii="Arial" w:hAnsi="Arial" w:eastAsia="Arial"/>
          <w:b/>
          <w:i w:val="0"/>
          <w:color w:val="00344D"/>
          <w:sz w:val="22"/>
        </w:rPr>
        <w:t>Summe</w:t>
      </w:r>
      <w:r>
        <w:rPr>
          <w:rFonts w:ascii="Arial" w:hAnsi="Arial" w:eastAsia="Arial"/>
          <w:b w:val="0"/>
          <w:i w:val="0"/>
          <w:sz w:val="22"/>
        </w:rPr>
        <w:t xml:space="preserve"> beider. Hier siehst du gleich mehrere Operatoren im Einsatz: </w:t>
      </w:r>
      <w:r>
        <w:rPr>
          <w:rFonts w:ascii="Consolas" w:hAnsi="Consolas" w:eastAsia="Consolas"/>
          <w:b w:val="0"/>
          <w:i w:val="0"/>
          <w:sz w:val="21"/>
        </w:rPr>
        <w:t>*</w:t>
      </w:r>
      <w:r>
        <w:rPr>
          <w:rFonts w:ascii="Arial" w:hAnsi="Arial" w:eastAsia="Arial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z w:val="21"/>
        </w:rPr>
        <w:t>/</w:t>
      </w:r>
      <w:r>
        <w:rPr>
          <w:rFonts w:ascii="Arial" w:hAnsi="Arial" w:eastAsia="Arial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z w:val="21"/>
        </w:rPr>
        <w:t>**</w:t>
      </w:r>
      <w:r>
        <w:rPr>
          <w:rFonts w:ascii="Arial" w:hAnsi="Arial" w:eastAsia="Arial"/>
          <w:b w:val="0"/>
          <w:i w:val="0"/>
          <w:sz w:val="22"/>
        </w:rPr>
        <w:t xml:space="preserve"> und </w:t>
      </w:r>
      <w:r>
        <w:rPr>
          <w:rFonts w:ascii="Consolas" w:hAnsi="Consolas" w:eastAsia="Consolas"/>
          <w:b w:val="0"/>
          <w:i w:val="0"/>
          <w:sz w:val="21"/>
        </w:rPr>
        <w:t>+</w:t>
      </w:r>
      <w:r>
        <w:rPr>
          <w:rFonts w:ascii="Arial" w:hAnsi="Arial" w:eastAsia="Arial"/>
          <w:b w:val="0"/>
          <w:i w:val="0"/>
          <w:sz w:val="22"/>
        </w:rPr>
        <w:t>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13: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Berechne für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geschwindigkeit = 100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den Anhalteweg: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reaktionsweg = geschwindigkeit * 0.3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,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bremsweg = (geschwindigkeit / 10)  2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, dann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anhalteweg = reaktionsweg + bremsweg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. Gib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anhalteweg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aus (soll 130.0 sein).</w:t>
            </w:r>
          </w:p>
          <w:p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>geschwindigkeit = 100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20"/>
      <w:gridCol w:w="3120"/>
      <w:gridCol w:w="3120"/>
    </w:tblGrid>
    <w:tr>
      <w:tc>
        <w:tcPr>
          <w:tcW w:type="dxa" w:w="3125"/>
        </w:tcPr>
        <w:p>
          <w:r>
            <w:rPr>
              <w:rFonts w:ascii="Arial" w:hAnsi="Arial" w:eastAsia="Arial"/>
              <w:b/>
              <w:i w:val="0"/>
              <w:color w:val="6E7B85"/>
              <w:sz w:val="18"/>
            </w:rPr>
            <w:t>JJWS</w:t>
          </w:r>
        </w:p>
      </w:tc>
      <w:tc>
        <w:tcPr>
          <w:tcW w:type="dxa" w:w="3110"/>
        </w:tcPr>
        <w:p>
          <w:pPr>
            <w:jc w:val="center"/>
          </w:pP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t>Riegert</w:t>
          </w:r>
        </w:p>
      </w:tc>
      <w:tc>
        <w:tcPr>
          <w:tcW w:type="dxa" w:w="3125"/>
        </w:tcPr>
        <w:p>
          <w:pPr>
            <w:jc w:val="right"/>
          </w:pP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t xml:space="preserve">Seite </w:t>
          </w: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20"/>
      <w:gridCol w:w="3120"/>
      <w:gridCol w:w="3120"/>
    </w:tblGrid>
    <w:tr>
      <w:tc>
        <w:tcPr>
          <w:tcW w:type="dxa" w:w="5184"/>
        </w:tcPr>
        <w:p>
          <w:r>
            <w:rPr>
              <w:rFonts w:ascii="Arial" w:hAnsi="Arial" w:eastAsia="Arial"/>
              <w:b/>
              <w:i w:val="0"/>
              <w:sz w:val="20"/>
            </w:rPr>
            <w:t xml:space="preserve">Name: </w:t>
          </w:r>
          <w:r>
            <w:rPr>
              <w:rFonts w:ascii="Arial" w:hAnsi="Arial" w:eastAsia="Arial"/>
              <w:b w:val="0"/>
              <w:i w:val="0"/>
              <w:sz w:val="20"/>
            </w:rPr>
            <w:t>_____________</w:t>
          </w:r>
        </w:p>
      </w:tc>
      <w:tc>
        <w:tcPr>
          <w:tcW w:type="dxa" w:w="2016"/>
        </w:tcPr>
        <w:p>
          <w:r>
            <w:rPr>
              <w:rFonts w:ascii="Arial" w:hAnsi="Arial" w:eastAsia="Arial"/>
              <w:b/>
              <w:i w:val="0"/>
              <w:sz w:val="20"/>
            </w:rPr>
            <w:t xml:space="preserve">Fach: </w:t>
          </w:r>
          <w:r>
            <w:rPr>
              <w:rFonts w:ascii="Arial" w:hAnsi="Arial" w:eastAsia="Arial"/>
              <w:b w:val="0"/>
              <w:i w:val="0"/>
              <w:sz w:val="20"/>
            </w:rPr>
            <w:t>IT</w:t>
          </w:r>
        </w:p>
      </w:tc>
      <w:tc>
        <w:tcPr>
          <w:tcW w:type="dxa" w:w="216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07466" cy="457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JJWS_Bildmarke_bun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7466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