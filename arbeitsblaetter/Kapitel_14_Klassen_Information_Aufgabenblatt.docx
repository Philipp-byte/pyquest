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14: Klassen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Baue eigene Baupläne für Objekte mit eigenen Eigenschaften und Fähigkeiten.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Objekte und Klassen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</w:t>
      </w:r>
      <w:r>
        <w:rPr>
          <w:rFonts w:ascii="Arial" w:hAnsi="Arial" w:eastAsia="Arial"/>
          <w:b/>
          <w:i w:val="0"/>
          <w:color w:val="00344D"/>
          <w:sz w:val="22"/>
        </w:rPr>
        <w:t>Klasse</w:t>
      </w:r>
      <w:r>
        <w:rPr>
          <w:rFonts w:ascii="Arial" w:hAnsi="Arial" w:eastAsia="Arial"/>
          <w:b w:val="0"/>
          <w:i w:val="0"/>
          <w:sz w:val="22"/>
        </w:rPr>
        <w:t xml:space="preserve"> ist ein </w:t>
      </w:r>
      <w:r>
        <w:rPr>
          <w:rFonts w:ascii="Arial" w:hAnsi="Arial" w:eastAsia="Arial"/>
          <w:b/>
          <w:i w:val="0"/>
          <w:color w:val="00344D"/>
          <w:sz w:val="22"/>
        </w:rPr>
        <w:t>Bauplan</w:t>
      </w:r>
      <w:r>
        <w:rPr>
          <w:rFonts w:ascii="Arial" w:hAnsi="Arial" w:eastAsia="Arial"/>
          <w:b w:val="0"/>
          <w:i w:val="0"/>
          <w:sz w:val="22"/>
        </w:rPr>
        <w:t xml:space="preserve"> für Objekte. Stell dir einen Keksausstecher vor: Die Klasse ist der Ausstecher, jedes einzelne Objekt ist ein Keks, der damit ausgestochen wurde – gleiche Form, aber jeder Keks für sich.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Eine leere Klasse und zwei Objekte davon: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class Hund: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pass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hund1 = Hund()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hund2 = Hund()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hund1.name = "Bello"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hund2.name = "Rex"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print(hund1.name)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print(hund2.name)</w:t>
      </w:r>
    </w:p>
    <w:p>
      <w:pPr>
        <w:spacing w:after="160"/>
        <w:keepNext/>
      </w:pPr>
      <w:r>
        <w:rPr>
          <w:rFonts w:ascii="Consolas" w:hAnsi="Consolas" w:eastAsia="Consolas"/>
          <w:b/>
          <w:i w:val="0"/>
          <w:color w:val="00344D"/>
          <w:sz w:val="21"/>
        </w:rPr>
        <w:t>class Hund:</w:t>
      </w:r>
      <w:r>
        <w:rPr>
          <w:rFonts w:ascii="Arial" w:hAnsi="Arial" w:eastAsia="Arial"/>
          <w:b w:val="0"/>
          <w:i w:val="0"/>
          <w:sz w:val="22"/>
        </w:rPr>
        <w:t xml:space="preserve"> definiert die Klasse. </w:t>
      </w:r>
      <w:r>
        <w:rPr>
          <w:rFonts w:ascii="Consolas" w:hAnsi="Consolas" w:eastAsia="Consolas"/>
          <w:b/>
          <w:i w:val="0"/>
          <w:color w:val="00344D"/>
          <w:sz w:val="21"/>
        </w:rPr>
        <w:t>pass</w:t>
      </w:r>
      <w:r>
        <w:rPr>
          <w:rFonts w:ascii="Arial" w:hAnsi="Arial" w:eastAsia="Arial"/>
          <w:b w:val="0"/>
          <w:i w:val="0"/>
          <w:sz w:val="22"/>
        </w:rPr>
        <w:t xml:space="preserve"> heißt "hier kommt (noch) nichts rein" – nur ein Platzhalter. </w:t>
      </w:r>
      <w:r>
        <w:rPr>
          <w:rFonts w:ascii="Consolas" w:hAnsi="Consolas" w:eastAsia="Consolas"/>
          <w:b w:val="0"/>
          <w:i w:val="0"/>
          <w:sz w:val="21"/>
        </w:rPr>
        <w:t>Hund()</w:t>
      </w:r>
      <w:r>
        <w:rPr>
          <w:rFonts w:ascii="Arial" w:hAnsi="Arial" w:eastAsia="Arial"/>
          <w:b w:val="0"/>
          <w:i w:val="0"/>
          <w:sz w:val="22"/>
        </w:rPr>
        <w:t xml:space="preserve"> erstellt ein neues </w:t>
      </w:r>
      <w:r>
        <w:rPr>
          <w:rFonts w:ascii="Arial" w:hAnsi="Arial" w:eastAsia="Arial"/>
          <w:b/>
          <w:i w:val="0"/>
          <w:color w:val="00344D"/>
          <w:sz w:val="22"/>
        </w:rPr>
        <w:t>Objekt</w:t>
      </w:r>
      <w:r>
        <w:rPr>
          <w:rFonts w:ascii="Arial" w:hAnsi="Arial" w:eastAsia="Arial"/>
          <w:b w:val="0"/>
          <w:i w:val="0"/>
          <w:sz w:val="22"/>
        </w:rPr>
        <w:t xml:space="preserve"> (auch "Instanz" genannt).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Jedes Objekt hat seine </w:t>
      </w:r>
      <w:r>
        <w:rPr>
          <w:rFonts w:ascii="Arial" w:hAnsi="Arial" w:eastAsia="Arial"/>
          <w:b/>
          <w:i w:val="0"/>
          <w:color w:val="00344D"/>
          <w:sz w:val="22"/>
        </w:rPr>
        <w:t>eigenen</w:t>
      </w:r>
      <w:r>
        <w:rPr>
          <w:rFonts w:ascii="Arial" w:hAnsi="Arial" w:eastAsia="Arial"/>
          <w:b w:val="0"/>
          <w:i w:val="0"/>
          <w:sz w:val="22"/>
        </w:rPr>
        <w:t xml:space="preserve"> Attribute: </w:t>
      </w:r>
      <w:r>
        <w:rPr>
          <w:rFonts w:ascii="Consolas" w:hAnsi="Consolas" w:eastAsia="Consolas"/>
          <w:b w:val="0"/>
          <w:i w:val="0"/>
          <w:sz w:val="21"/>
        </w:rPr>
        <w:t>hund1.name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 w:val="0"/>
          <w:i w:val="0"/>
          <w:sz w:val="21"/>
        </w:rPr>
        <w:t>hund2.name</w:t>
      </w:r>
      <w:r>
        <w:rPr>
          <w:rFonts w:ascii="Arial" w:hAnsi="Arial" w:eastAsia="Arial"/>
          <w:b w:val="0"/>
          <w:i w:val="0"/>
          <w:sz w:val="22"/>
        </w:rPr>
        <w:t xml:space="preserve"> sind unabhängig voneinander.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entsteht, wenn man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Hund()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aufruft?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 neues Objekt (Instanz) der Klasse Hund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Die Klasse Hund wird gelöscht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 Fehler, weil Hund leer ist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leere Klasse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Katze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(mit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pass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). Erstelle ein Objekt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meine_katze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weise ihm das Attribut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name = "Minka"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meine_katze.name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Attribute, Methoden und __init__</w:t>
      </w:r>
    </w:p>
    <w:p>
      <w:pPr>
        <w:spacing w:after="160"/>
        <w:keepNext/>
      </w:pPr>
      <w:r>
        <w:rPr>
          <w:rFonts w:ascii="Consolas" w:hAnsi="Consolas" w:eastAsia="Consolas"/>
          <w:b/>
          <w:i w:val="0"/>
          <w:color w:val="00344D"/>
          <w:sz w:val="21"/>
        </w:rPr>
        <w:t>__init__</w:t>
      </w:r>
      <w:r>
        <w:rPr>
          <w:rFonts w:ascii="Arial" w:hAnsi="Arial" w:eastAsia="Arial"/>
          <w:b w:val="0"/>
          <w:i w:val="0"/>
          <w:sz w:val="22"/>
        </w:rPr>
        <w:t xml:space="preserve"> ist eine besondere Methode, die automatisch aufgerufen wird, wenn ein neues Objekt erstellt wird. Ihr Fachbegriff ist </w:t>
      </w:r>
      <w:r>
        <w:rPr>
          <w:rFonts w:ascii="Arial" w:hAnsi="Arial" w:eastAsia="Arial"/>
          <w:b/>
          <w:i w:val="0"/>
          <w:color w:val="00344D"/>
          <w:sz w:val="22"/>
        </w:rPr>
        <w:t>Konstruktor</w:t>
      </w:r>
      <w:r>
        <w:rPr>
          <w:rFonts w:ascii="Arial" w:hAnsi="Arial" w:eastAsia="Arial"/>
          <w:b w:val="0"/>
          <w:i w:val="0"/>
          <w:sz w:val="22"/>
        </w:rPr>
        <w:t xml:space="preserve">, weil sie das Objekt aufbaut. Damit legst du die </w:t>
      </w:r>
      <w:r>
        <w:rPr>
          <w:rFonts w:ascii="Arial" w:hAnsi="Arial" w:eastAsia="Arial"/>
          <w:b/>
          <w:i w:val="0"/>
          <w:color w:val="00344D"/>
          <w:sz w:val="22"/>
        </w:rPr>
        <w:t>Startwerte</w:t>
      </w:r>
      <w:r>
        <w:rPr>
          <w:rFonts w:ascii="Arial" w:hAnsi="Arial" w:eastAsia="Arial"/>
          <w:b w:val="0"/>
          <w:i w:val="0"/>
          <w:sz w:val="22"/>
        </w:rPr>
        <w:t xml:space="preserve"> (Attribute) fest, statt sie wie in der letzten Lektion einzeln zuzuweisen.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__init__ setzt den Namen, bellen() ist eine eigene Methode: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class Hund: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def __init__(self, name):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self.name = name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def bellen(self):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print(self.name + " sagt: Wuff!")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hund1 = Hund("Bello")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hund1.bellen()</w:t>
      </w:r>
    </w:p>
    <w:p>
      <w:pPr>
        <w:spacing w:after="160"/>
        <w:keepNext/>
      </w:pPr>
      <w:r>
        <w:rPr>
          <w:rFonts w:ascii="Consolas" w:hAnsi="Consolas" w:eastAsia="Consolas"/>
          <w:b/>
          <w:i w:val="0"/>
          <w:color w:val="00344D"/>
          <w:sz w:val="21"/>
        </w:rPr>
        <w:t>self</w:t>
      </w:r>
      <w:r>
        <w:rPr>
          <w:rFonts w:ascii="Arial" w:hAnsi="Arial" w:eastAsia="Arial"/>
          <w:b w:val="0"/>
          <w:i w:val="0"/>
          <w:sz w:val="22"/>
        </w:rPr>
        <w:t xml:space="preserve"> steht immer als erster Parameter da und bezeichnet "dieses eine Objekt selbst". Beim Aufruf </w:t>
      </w:r>
      <w:r>
        <w:rPr>
          <w:rFonts w:ascii="Consolas" w:hAnsi="Consolas" w:eastAsia="Consolas"/>
          <w:b w:val="0"/>
          <w:i w:val="0"/>
          <w:sz w:val="21"/>
        </w:rPr>
        <w:t>hund1.bellen()</w:t>
      </w:r>
      <w:r>
        <w:rPr>
          <w:rFonts w:ascii="Arial" w:hAnsi="Arial" w:eastAsia="Arial"/>
          <w:b w:val="0"/>
          <w:i w:val="0"/>
          <w:sz w:val="22"/>
        </w:rPr>
        <w:t xml:space="preserve"> musst du </w:t>
      </w:r>
      <w:r>
        <w:rPr>
          <w:rFonts w:ascii="Consolas" w:hAnsi="Consolas" w:eastAsia="Consolas"/>
          <w:b w:val="0"/>
          <w:i w:val="0"/>
          <w:sz w:val="21"/>
        </w:rPr>
        <w:t>self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Arial" w:hAnsi="Arial" w:eastAsia="Arial"/>
          <w:b/>
          <w:i w:val="0"/>
          <w:color w:val="00344D"/>
          <w:sz w:val="22"/>
        </w:rPr>
        <w:t>nicht</w:t>
      </w:r>
      <w:r>
        <w:rPr>
          <w:rFonts w:ascii="Arial" w:hAnsi="Arial" w:eastAsia="Arial"/>
          <w:b w:val="0"/>
          <w:i w:val="0"/>
          <w:sz w:val="22"/>
        </w:rPr>
        <w:t xml:space="preserve"> angeben – Python übergibt automatisch </w:t>
      </w:r>
      <w:r>
        <w:rPr>
          <w:rFonts w:ascii="Consolas" w:hAnsi="Consolas" w:eastAsia="Consolas"/>
          <w:b w:val="0"/>
          <w:i w:val="0"/>
          <w:sz w:val="21"/>
        </w:rPr>
        <w:t>hund1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Consolas" w:hAnsi="Consolas" w:eastAsia="Consolas"/>
          <w:b w:val="0"/>
          <w:i w:val="0"/>
          <w:sz w:val="21"/>
        </w:rPr>
        <w:t>Hund("Bello")</w:t>
      </w:r>
      <w:r>
        <w:rPr>
          <w:rFonts w:ascii="Arial" w:hAnsi="Arial" w:eastAsia="Arial"/>
          <w:b w:val="0"/>
          <w:i w:val="0"/>
          <w:sz w:val="22"/>
        </w:rPr>
        <w:t xml:space="preserve"> ruft im Hintergrund </w:t>
      </w:r>
      <w:r>
        <w:rPr>
          <w:rFonts w:ascii="Consolas" w:hAnsi="Consolas" w:eastAsia="Consolas"/>
          <w:b w:val="0"/>
          <w:i w:val="0"/>
          <w:sz w:val="21"/>
        </w:rPr>
        <w:t>__init__(self, "Bello")</w:t>
      </w:r>
      <w:r>
        <w:rPr>
          <w:rFonts w:ascii="Arial" w:hAnsi="Arial" w:eastAsia="Arial"/>
          <w:b w:val="0"/>
          <w:i w:val="0"/>
          <w:sz w:val="22"/>
        </w:rPr>
        <w:t xml:space="preserve"> auf und setzt </w:t>
      </w:r>
      <w:r>
        <w:rPr>
          <w:rFonts w:ascii="Consolas" w:hAnsi="Consolas" w:eastAsia="Consolas"/>
          <w:b w:val="0"/>
          <w:i w:val="0"/>
          <w:sz w:val="21"/>
        </w:rPr>
        <w:t>self.name = "Bello"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Wann wird __init__ aufgerufen?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wenn man es manuell aufruft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Automatisch, wenn ein neues Objekt erstellt wird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Nie, es ist nur Dekoration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Klasse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Person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__init__(self, name, alter)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die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self.name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self.alter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setzt. Füge eine Methode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vorstellen(self)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hinzu, die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Ich heiße NAME und bin ALTER Jahre alt.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ausgibt. Erstelle eine Person mit Name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"Mia"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Alter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17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rufe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vorstellen()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auf.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Übung: eine eigene Klasse bauen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Jetzt bringen wir alles zusammen: </w:t>
      </w:r>
      <w:r>
        <w:rPr>
          <w:rFonts w:ascii="Consolas" w:hAnsi="Consolas" w:eastAsia="Consolas"/>
          <w:b/>
          <w:i w:val="0"/>
          <w:color w:val="00344D"/>
          <w:sz w:val="21"/>
        </w:rPr>
        <w:t>__init__</w:t>
      </w:r>
      <w:r>
        <w:rPr>
          <w:rFonts w:ascii="Arial" w:hAnsi="Arial" w:eastAsia="Arial"/>
          <w:b w:val="0"/>
          <w:i w:val="0"/>
          <w:sz w:val="22"/>
        </w:rPr>
        <w:t xml:space="preserve"> setzt den Startzustand, eine </w:t>
      </w:r>
      <w:r>
        <w:rPr>
          <w:rFonts w:ascii="Arial" w:hAnsi="Arial" w:eastAsia="Arial"/>
          <w:b/>
          <w:i w:val="0"/>
          <w:color w:val="00344D"/>
          <w:sz w:val="22"/>
        </w:rPr>
        <w:t>Methode</w:t>
      </w:r>
      <w:r>
        <w:rPr>
          <w:rFonts w:ascii="Arial" w:hAnsi="Arial" w:eastAsia="Arial"/>
          <w:b w:val="0"/>
          <w:i w:val="0"/>
          <w:sz w:val="22"/>
        </w:rPr>
        <w:t xml:space="preserve"> kann diesen Zustand später </w:t>
      </w:r>
      <w:r>
        <w:rPr>
          <w:rFonts w:ascii="Arial" w:hAnsi="Arial" w:eastAsia="Arial"/>
          <w:b/>
          <w:i w:val="0"/>
          <w:color w:val="00344D"/>
          <w:sz w:val="22"/>
        </w:rPr>
        <w:t>verändern</w:t>
      </w:r>
      <w:r>
        <w:rPr>
          <w:rFonts w:ascii="Arial" w:hAnsi="Arial" w:eastAsia="Arial"/>
          <w:b w:val="0"/>
          <w:i w:val="0"/>
          <w:sz w:val="22"/>
        </w:rPr>
        <w:t xml:space="preserve"> – Attribute merken sich das über mehrere Methodenaufrufe hinweg.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 einfaches Konto, bei dem einzahlen() den Kontostand erhöht: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class Konto: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def __init__(self, kontostand):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self.kontostand = kontostand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def einzahlen(self, betrag):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self.kontostand = self.kontostand + betrag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konto = Konto(100)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konto.einzahlen(50)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print(konto.kontostand)</w:t>
      </w:r>
    </w:p>
    <w:p>
      <w:pPr>
        <w:spacing w:after="160"/>
        <w:keepNext/>
      </w:pPr>
      <w:r>
        <w:rPr>
          <w:rFonts w:ascii="Consolas" w:hAnsi="Consolas" w:eastAsia="Consolas"/>
          <w:b w:val="0"/>
          <w:i w:val="0"/>
          <w:sz w:val="21"/>
        </w:rPr>
        <w:t>konto.einzahlen(50)</w:t>
      </w:r>
      <w:r>
        <w:rPr>
          <w:rFonts w:ascii="Arial" w:hAnsi="Arial" w:eastAsia="Arial"/>
          <w:b w:val="0"/>
          <w:i w:val="0"/>
          <w:sz w:val="22"/>
        </w:rPr>
        <w:t xml:space="preserve"> verändert </w:t>
      </w:r>
      <w:r>
        <w:rPr>
          <w:rFonts w:ascii="Consolas" w:hAnsi="Consolas" w:eastAsia="Consolas"/>
          <w:b w:val="0"/>
          <w:i w:val="0"/>
          <w:sz w:val="21"/>
        </w:rPr>
        <w:t>self.kontostand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Arial" w:hAnsi="Arial" w:eastAsia="Arial"/>
          <w:b/>
          <w:i w:val="0"/>
          <w:color w:val="00344D"/>
          <w:sz w:val="22"/>
        </w:rPr>
        <w:t>dauerhaft</w:t>
      </w:r>
      <w:r>
        <w:rPr>
          <w:rFonts w:ascii="Arial" w:hAnsi="Arial" w:eastAsia="Arial"/>
          <w:b w:val="0"/>
          <w:i w:val="0"/>
          <w:sz w:val="22"/>
        </w:rPr>
        <w:t xml:space="preserve"> im Objekt </w:t>
      </w:r>
      <w:r>
        <w:rPr>
          <w:rFonts w:ascii="Consolas" w:hAnsi="Consolas" w:eastAsia="Consolas"/>
          <w:b w:val="0"/>
          <w:i w:val="0"/>
          <w:sz w:val="21"/>
        </w:rPr>
        <w:t>konto</w:t>
      </w:r>
      <w:r>
        <w:rPr>
          <w:rFonts w:ascii="Arial" w:hAnsi="Arial" w:eastAsia="Arial"/>
          <w:b w:val="0"/>
          <w:i w:val="0"/>
          <w:sz w:val="22"/>
        </w:rPr>
        <w:t xml:space="preserve">. Ruft man danach </w:t>
      </w:r>
      <w:r>
        <w:rPr>
          <w:rFonts w:ascii="Consolas" w:hAnsi="Consolas" w:eastAsia="Consolas"/>
          <w:b w:val="0"/>
          <w:i w:val="0"/>
          <w:sz w:val="21"/>
        </w:rPr>
        <w:t>konto.kontostand</w:t>
      </w:r>
      <w:r>
        <w:rPr>
          <w:rFonts w:ascii="Arial" w:hAnsi="Arial" w:eastAsia="Arial"/>
          <w:b w:val="0"/>
          <w:i w:val="0"/>
          <w:sz w:val="22"/>
        </w:rPr>
        <w:t xml:space="preserve"> ab, ist der neue Wert gespeichert – das Objekt "merkt sich" seinen Zustand.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Warum ist konto.kontostand nach einzahlen() dauerhaft verändert?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Weil self.kontostand im Objekt gespeichert wird, nicht nur lokal in der Methode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Ist es nicht, der alte Wert bleibt bestehen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Weil Python das automatisch zurücksetzt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Definiere eine Klasse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Konto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__init__(self, kontostand)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Füge eine Methode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abheben(self, betrag)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hinzu, die den Kontostand um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betrag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verringert. Erstelle ein Konto mit Startguthaben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200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hebe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30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 und gib den Kontostand aus (soll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170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sein).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