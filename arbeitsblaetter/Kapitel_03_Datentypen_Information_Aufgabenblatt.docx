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3: Datentypen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Zahlen, Text und Wahrheitswerte – und wie man Typen ineinander umwandelt.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Die vier Datentypen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Jeder Wert in Python hat einen </w:t>
      </w:r>
      <w:r>
        <w:rPr>
          <w:rFonts w:ascii="Arial" w:hAnsi="Arial" w:eastAsia="Arial"/>
          <w:b/>
          <w:i w:val="0"/>
          <w:color w:val="00344D"/>
          <w:sz w:val="22"/>
        </w:rPr>
        <w:t>Datentyp</w:t>
      </w:r>
      <w:r>
        <w:rPr>
          <w:rFonts w:ascii="Arial" w:hAnsi="Arial" w:eastAsia="Arial"/>
          <w:b w:val="0"/>
          <w:i w:val="0"/>
          <w:sz w:val="22"/>
        </w:rPr>
        <w:t xml:space="preserve"> – er sagt, um welche Art von Information es sich handelt. Für den Anfang sind vier Typen wichtig: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int</w:t>
      </w:r>
      <w:r>
        <w:rPr>
          <w:rFonts w:ascii="Arial" w:hAnsi="Arial" w:eastAsia="Arial"/>
          <w:b w:val="0"/>
          <w:i w:val="0"/>
          <w:sz w:val="22"/>
        </w:rPr>
        <w:t xml:space="preserve"> – Ganze Zahlen: </w:t>
      </w:r>
      <w:r>
        <w:rPr>
          <w:rFonts w:ascii="Consolas" w:hAnsi="Consolas" w:eastAsia="Consolas"/>
          <w:b w:val="0"/>
          <w:i w:val="0"/>
          <w:sz w:val="21"/>
        </w:rPr>
        <w:t>123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-5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0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float</w:t>
      </w:r>
      <w:r>
        <w:rPr>
          <w:rFonts w:ascii="Arial" w:hAnsi="Arial" w:eastAsia="Arial"/>
          <w:b w:val="0"/>
          <w:i w:val="0"/>
          <w:sz w:val="22"/>
        </w:rPr>
        <w:t xml:space="preserve"> – Kommazahlen: </w:t>
      </w:r>
      <w:r>
        <w:rPr>
          <w:rFonts w:ascii="Consolas" w:hAnsi="Consolas" w:eastAsia="Consolas"/>
          <w:b w:val="0"/>
          <w:i w:val="0"/>
          <w:sz w:val="21"/>
        </w:rPr>
        <w:t>1.23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3.14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-0.5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str</w:t>
      </w:r>
      <w:r>
        <w:rPr>
          <w:rFonts w:ascii="Arial" w:hAnsi="Arial" w:eastAsia="Arial"/>
          <w:b w:val="0"/>
          <w:i w:val="0"/>
          <w:sz w:val="22"/>
        </w:rPr>
        <w:t xml:space="preserve"> – Zeichenketten (Text): </w:t>
      </w:r>
      <w:r>
        <w:rPr>
          <w:rFonts w:ascii="Consolas" w:hAnsi="Consolas" w:eastAsia="Consolas"/>
          <w:b w:val="0"/>
          <w:i w:val="0"/>
          <w:sz w:val="21"/>
        </w:rPr>
        <w:t>"Hello"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"Ada"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bool</w:t>
      </w:r>
      <w:r>
        <w:rPr>
          <w:rFonts w:ascii="Arial" w:hAnsi="Arial" w:eastAsia="Arial"/>
          <w:b w:val="0"/>
          <w:i w:val="0"/>
          <w:sz w:val="22"/>
        </w:rPr>
        <w:t xml:space="preserve"> – Wahrheitswerte: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False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Warum ist der Typ wichtig? Weil Python je nach Typ </w:t>
      </w:r>
      <w:r>
        <w:rPr>
          <w:rFonts w:ascii="Arial" w:hAnsi="Arial" w:eastAsia="Arial"/>
          <w:b/>
          <w:i w:val="0"/>
          <w:color w:val="00344D"/>
          <w:sz w:val="22"/>
        </w:rPr>
        <w:t>anders</w:t>
      </w:r>
      <w:r>
        <w:rPr>
          <w:rFonts w:ascii="Arial" w:hAnsi="Arial" w:eastAsia="Arial"/>
          <w:b w:val="0"/>
          <w:i w:val="0"/>
          <w:sz w:val="22"/>
        </w:rPr>
        <w:t xml:space="preserve"> rechnet. </w:t>
      </w:r>
      <w:r>
        <w:rPr>
          <w:rFonts w:ascii="Consolas" w:hAnsi="Consolas" w:eastAsia="Consolas"/>
          <w:b w:val="0"/>
          <w:i w:val="0"/>
          <w:sz w:val="21"/>
        </w:rPr>
        <w:t>3 + 4</w:t>
      </w:r>
      <w:r>
        <w:rPr>
          <w:rFonts w:ascii="Arial" w:hAnsi="Arial" w:eastAsia="Arial"/>
          <w:b w:val="0"/>
          <w:i w:val="0"/>
          <w:sz w:val="22"/>
        </w:rPr>
        <w:t xml:space="preserve"> ergibt </w:t>
      </w:r>
      <w:r>
        <w:rPr>
          <w:rFonts w:ascii="Consolas" w:hAnsi="Consolas" w:eastAsia="Consolas"/>
          <w:b w:val="0"/>
          <w:i w:val="0"/>
          <w:sz w:val="21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(Zahlen), aber </w:t>
      </w:r>
      <w:r>
        <w:rPr>
          <w:rFonts w:ascii="Consolas" w:hAnsi="Consolas" w:eastAsia="Consolas"/>
          <w:b w:val="0"/>
          <w:i w:val="0"/>
          <w:sz w:val="21"/>
        </w:rPr>
        <w:t>"3" + "4"</w:t>
      </w:r>
      <w:r>
        <w:rPr>
          <w:rFonts w:ascii="Arial" w:hAnsi="Arial" w:eastAsia="Arial"/>
          <w:b w:val="0"/>
          <w:i w:val="0"/>
          <w:sz w:val="22"/>
        </w:rPr>
        <w:t xml:space="preserve"> ergibt </w:t>
      </w:r>
      <w:r>
        <w:rPr>
          <w:rFonts w:ascii="Consolas" w:hAnsi="Consolas" w:eastAsia="Consolas"/>
          <w:b w:val="0"/>
          <w:i w:val="0"/>
          <w:sz w:val="21"/>
        </w:rPr>
        <w:t>"34"</w:t>
      </w:r>
      <w:r>
        <w:rPr>
          <w:rFonts w:ascii="Arial" w:hAnsi="Arial" w:eastAsia="Arial"/>
          <w:b w:val="0"/>
          <w:i w:val="0"/>
          <w:sz w:val="22"/>
        </w:rPr>
        <w:t xml:space="preserve"> (Text wird aneinandergehängt).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der Funktion </w:t>
      </w:r>
      <w:r>
        <w:rPr>
          <w:rFonts w:ascii="Consolas" w:hAnsi="Consolas" w:eastAsia="Consolas"/>
          <w:b/>
          <w:i w:val="0"/>
          <w:color w:val="00344D"/>
          <w:sz w:val="21"/>
        </w:rPr>
        <w:t>type(wert)</w:t>
      </w:r>
      <w:r>
        <w:rPr>
          <w:rFonts w:ascii="Arial" w:hAnsi="Arial" w:eastAsia="Arial"/>
          <w:b w:val="0"/>
          <w:i w:val="0"/>
          <w:sz w:val="22"/>
        </w:rPr>
        <w:t xml:space="preserve"> findest du heraus, welchen Typ ein Wert hat: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print(type(123))     → &lt;class 'int'&gt;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print(type(1.5))     → &lt;class 'float'&gt;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print(type("hi"))    → &lt;class 'str'&gt;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print(type(True))    → &lt;class 'bool'&gt;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Welchen Datentyp hat der Wert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3.14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int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float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str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Und welchen Datentyp hat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str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int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bool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In der Praxis wählt man für jede Information den passenden Typ. Ein Fitnessstudio speichert z. B.: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Mitglieds-ID → </w:t>
      </w:r>
      <w:r>
        <w:rPr>
          <w:rFonts w:ascii="Arial" w:hAnsi="Arial" w:eastAsia="Arial"/>
          <w:b/>
          <w:i w:val="0"/>
          <w:color w:val="00344D"/>
          <w:sz w:val="22"/>
        </w:rPr>
        <w:t>int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101</w:t>
      </w:r>
      <w:r>
        <w:rPr>
          <w:rFonts w:ascii="Arial" w:hAnsi="Arial" w:eastAsia="Arial"/>
          <w:b w:val="0"/>
          <w:i w:val="0"/>
          <w:sz w:val="22"/>
        </w:rPr>
        <w:t>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Vorname → </w:t>
      </w:r>
      <w:r>
        <w:rPr>
          <w:rFonts w:ascii="Arial" w:hAnsi="Arial" w:eastAsia="Arial"/>
          <w:b/>
          <w:i w:val="0"/>
          <w:color w:val="00344D"/>
          <w:sz w:val="22"/>
        </w:rPr>
        <w:t>str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"Max"</w:t>
      </w:r>
      <w:r>
        <w:rPr>
          <w:rFonts w:ascii="Arial" w:hAnsi="Arial" w:eastAsia="Arial"/>
          <w:b w:val="0"/>
          <w:i w:val="0"/>
          <w:sz w:val="22"/>
        </w:rPr>
        <w:t>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Premium-Mitglied? → </w:t>
      </w:r>
      <w:r>
        <w:rPr>
          <w:rFonts w:ascii="Arial" w:hAnsi="Arial" w:eastAsia="Arial"/>
          <w:b/>
          <w:i w:val="0"/>
          <w:color w:val="00344D"/>
          <w:sz w:val="22"/>
        </w:rPr>
        <w:t>bool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>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Durchschnittsbewertung → </w:t>
      </w:r>
      <w:r>
        <w:rPr>
          <w:rFonts w:ascii="Arial" w:hAnsi="Arial" w:eastAsia="Arial"/>
          <w:b/>
          <w:i w:val="0"/>
          <w:color w:val="00344D"/>
          <w:sz w:val="22"/>
        </w:rPr>
        <w:t>float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4.5</w:t>
      </w:r>
      <w:r>
        <w:rPr>
          <w:rFonts w:ascii="Arial" w:hAnsi="Arial" w:eastAsia="Arial"/>
          <w:b w:val="0"/>
          <w:i w:val="0"/>
          <w:sz w:val="22"/>
        </w:rPr>
        <w:t>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Finde den Typ heraus: Gib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type()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den Datentyp des Werts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4.5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Zahlen (int und float)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Python kennt zwei Arten von Zahlen: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int</w:t>
      </w:r>
      <w:r>
        <w:rPr>
          <w:rFonts w:ascii="Arial" w:hAnsi="Arial" w:eastAsia="Arial"/>
          <w:b w:val="0"/>
          <w:i w:val="0"/>
          <w:sz w:val="22"/>
        </w:rPr>
        <w:t xml:space="preserve"> (Ganzzahlen): </w:t>
      </w:r>
      <w:r>
        <w:rPr>
          <w:rFonts w:ascii="Consolas" w:hAnsi="Consolas" w:eastAsia="Consolas"/>
          <w:b w:val="0"/>
          <w:i w:val="0"/>
          <w:sz w:val="21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-3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100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float</w:t>
      </w:r>
      <w:r>
        <w:rPr>
          <w:rFonts w:ascii="Arial" w:hAnsi="Arial" w:eastAsia="Arial"/>
          <w:b w:val="0"/>
          <w:i w:val="0"/>
          <w:sz w:val="22"/>
        </w:rPr>
        <w:t xml:space="preserve"> (Kommazahlen): </w:t>
      </w:r>
      <w:r>
        <w:rPr>
          <w:rFonts w:ascii="Consolas" w:hAnsi="Consolas" w:eastAsia="Consolas"/>
          <w:b w:val="0"/>
          <w:i w:val="0"/>
          <w:sz w:val="21"/>
        </w:rPr>
        <w:t>3.14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-0.5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2.0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Im Deutschen schreibt man ein Komma (3,14) – in Python </w:t>
      </w:r>
      <w:r>
        <w:rPr>
          <w:rFonts w:ascii="Arial" w:hAnsi="Arial" w:eastAsia="Arial"/>
          <w:b/>
          <w:i w:val="0"/>
          <w:color w:val="00344D"/>
          <w:sz w:val="22"/>
        </w:rPr>
        <w:t>immer einen Punkt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1"/>
        </w:rPr>
        <w:t>3.14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Die Grundrechenarten funktionieren wie erwartet. Klick auf </w:t>
      </w:r>
      <w:r>
        <w:rPr>
          <w:rFonts w:ascii="Arial" w:hAnsi="Arial" w:eastAsia="Arial"/>
          <w:b/>
          <w:i w:val="0"/>
          <w:color w:val="00344D"/>
          <w:sz w:val="22"/>
        </w:rPr>
        <w:t>Ausführen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print(3 + 4)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print(10 - 2)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print(3 * 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print(10 / 4)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Bei der Division gibt es eine Besonderheit: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/</w:t>
      </w:r>
      <w:r>
        <w:rPr>
          <w:rFonts w:ascii="Arial" w:hAnsi="Arial" w:eastAsia="Arial"/>
          <w:b w:val="0"/>
          <w:i w:val="0"/>
          <w:sz w:val="22"/>
        </w:rPr>
        <w:t xml:space="preserve"> teilt normal und liefert </w:t>
      </w:r>
      <w:r>
        <w:rPr>
          <w:rFonts w:ascii="Arial" w:hAnsi="Arial" w:eastAsia="Arial"/>
          <w:b/>
          <w:i w:val="0"/>
          <w:color w:val="00344D"/>
          <w:sz w:val="22"/>
        </w:rPr>
        <w:t>immer</w:t>
      </w:r>
      <w:r>
        <w:rPr>
          <w:rFonts w:ascii="Arial" w:hAnsi="Arial" w:eastAsia="Arial"/>
          <w:b w:val="0"/>
          <w:i w:val="0"/>
          <w:sz w:val="22"/>
        </w:rPr>
        <w:t xml:space="preserve"> eine Kommazahl: </w:t>
      </w:r>
      <w:r>
        <w:rPr>
          <w:rFonts w:ascii="Consolas" w:hAnsi="Consolas" w:eastAsia="Consolas"/>
          <w:b w:val="0"/>
          <w:i w:val="0"/>
          <w:sz w:val="21"/>
        </w:rPr>
        <w:t>10 / 4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2.5</w:t>
      </w:r>
      <w:r>
        <w:rPr>
          <w:rFonts w:ascii="Arial" w:hAnsi="Arial" w:eastAsia="Arial"/>
          <w:b w:val="0"/>
          <w:i w:val="0"/>
          <w:sz w:val="22"/>
        </w:rPr>
        <w:t xml:space="preserve">, sogar </w:t>
      </w:r>
      <w:r>
        <w:rPr>
          <w:rFonts w:ascii="Consolas" w:hAnsi="Consolas" w:eastAsia="Consolas"/>
          <w:b w:val="0"/>
          <w:i w:val="0"/>
          <w:sz w:val="21"/>
        </w:rPr>
        <w:t>8 / 2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4.0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//</w:t>
      </w:r>
      <w:r>
        <w:rPr>
          <w:rFonts w:ascii="Arial" w:hAnsi="Arial" w:eastAsia="Arial"/>
          <w:b w:val="0"/>
          <w:i w:val="0"/>
          <w:sz w:val="22"/>
        </w:rPr>
        <w:t xml:space="preserve"> (Ganzzahldivision) liefert nur den </w:t>
      </w:r>
      <w:r>
        <w:rPr>
          <w:rFonts w:ascii="Arial" w:hAnsi="Arial" w:eastAsia="Arial"/>
          <w:b/>
          <w:i w:val="0"/>
          <w:color w:val="00344D"/>
          <w:sz w:val="22"/>
        </w:rPr>
        <w:t>ganzen</w:t>
      </w:r>
      <w:r>
        <w:rPr>
          <w:rFonts w:ascii="Arial" w:hAnsi="Arial" w:eastAsia="Arial"/>
          <w:b w:val="0"/>
          <w:i w:val="0"/>
          <w:sz w:val="22"/>
        </w:rPr>
        <w:t xml:space="preserve"> Teil ohne Rest: </w:t>
      </w:r>
      <w:r>
        <w:rPr>
          <w:rFonts w:ascii="Consolas" w:hAnsi="Consolas" w:eastAsia="Consolas"/>
          <w:b w:val="0"/>
          <w:i w:val="0"/>
          <w:sz w:val="21"/>
        </w:rPr>
        <w:t>10 // 4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2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 (Modulo) liefert den </w:t>
      </w:r>
      <w:r>
        <w:rPr>
          <w:rFonts w:ascii="Arial" w:hAnsi="Arial" w:eastAsia="Arial"/>
          <w:b/>
          <w:i w:val="0"/>
          <w:color w:val="00344D"/>
          <w:sz w:val="22"/>
        </w:rPr>
        <w:t>Rest</w:t>
      </w:r>
      <w:r>
        <w:rPr>
          <w:rFonts w:ascii="Arial" w:hAnsi="Arial" w:eastAsia="Arial"/>
          <w:b w:val="0"/>
          <w:i w:val="0"/>
          <w:sz w:val="22"/>
        </w:rPr>
        <w:t xml:space="preserve"> einer Division: </w:t>
      </w:r>
      <w:r>
        <w:rPr>
          <w:rFonts w:ascii="Consolas" w:hAnsi="Consolas" w:eastAsia="Consolas"/>
          <w:b w:val="0"/>
          <w:i w:val="0"/>
          <w:sz w:val="21"/>
        </w:rPr>
        <w:t>10 % 4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2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print(7 // 2)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3.5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Und 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print(7 % 2)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3.5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</w:r>
      <w:r>
        <w:rPr>
          <w:rFonts w:ascii="Consolas" w:hAnsi="Consolas" w:eastAsia="Consolas"/>
          <w:b w:val="0"/>
          <w:i w:val="0"/>
          <w:sz w:val="21"/>
        </w:rPr>
      </w:r>
      <w:r>
        <w:rPr>
          <w:rFonts w:ascii="Arial" w:hAnsi="Arial" w:eastAsia="Arial"/>
          <w:b/>
          <w:i w:val="0"/>
          <w:color w:val="00344D"/>
          <w:sz w:val="22"/>
        </w:rPr>
        <w:t xml:space="preserve"> kannst du </w:t>
      </w:r>
      <w:r>
        <w:rPr>
          <w:rFonts w:ascii="Arial" w:hAnsi="Arial" w:eastAsia="Arial"/>
          <w:b w:val="0"/>
          <w:i w:val="0"/>
          <w:sz w:val="22"/>
        </w:rPr>
        <w:t>potenzieren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 (hoch rechnen): `2 </w:t>
      </w:r>
      <w:r>
        <w:rPr>
          <w:rFonts w:ascii="Arial" w:hAnsi="Arial" w:eastAsia="Arial"/>
          <w:b w:val="0"/>
          <w:i w:val="0"/>
          <w:sz w:val="22"/>
        </w:rPr>
        <w:t xml:space="preserve"> 3</w:t>
      </w:r>
      <w:r>
        <w:rPr>
          <w:rFonts w:ascii="Consolas" w:hAnsi="Consolas" w:eastAsia="Consolas"/>
          <w:b w:val="0"/>
          <w:i w:val="0"/>
          <w:sz w:val="21"/>
        </w:rPr>
        <w:t xml:space="preserve"> bedeutet 2·2·2 = </w:t>
      </w:r>
      <w:r>
        <w:rPr>
          <w:rFonts w:ascii="Arial" w:hAnsi="Arial" w:eastAsia="Arial"/>
          <w:b w:val="0"/>
          <w:i w:val="0"/>
          <w:sz w:val="22"/>
        </w:rPr>
        <w:t>8</w:t>
      </w:r>
      <w:r>
        <w:rPr>
          <w:rFonts w:ascii="Consolas" w:hAnsi="Consolas" w:eastAsia="Consolas"/>
          <w:b w:val="0"/>
          <w:i w:val="0"/>
          <w:sz w:val="21"/>
        </w:rPr>
        <w:t>. Das brauchst du z. B. für Flächen (</w:t>
      </w:r>
      <w:r>
        <w:rPr>
          <w:rFonts w:ascii="Arial" w:hAnsi="Arial" w:eastAsia="Arial"/>
          <w:b w:val="0"/>
          <w:i w:val="0"/>
          <w:sz w:val="22"/>
        </w:rPr>
        <w:t xml:space="preserve">seite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 2</w:t>
      </w:r>
      <w:r>
        <w:rPr>
          <w:rFonts w:ascii="Consolas" w:hAnsi="Consolas" w:eastAsia="Consolas"/>
          <w:b/>
          <w:i w:val="0"/>
          <w:color w:val="00344D"/>
          <w:sz w:val="21"/>
        </w:rPr>
        <w:t>) oder Volumen (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seite </w:t>
      </w:r>
      <w:r>
        <w:rPr>
          <w:rFonts w:ascii="Arial" w:hAnsi="Arial" w:eastAsia="Arial"/>
          <w:b w:val="0"/>
          <w:i w:val="0"/>
          <w:sz w:val="22"/>
        </w:rPr>
        <w:t xml:space="preserve"> 3`).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Berechne 2 hoch 10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2  10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und gib das Ergebnis aus (1024).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Ein Trainingsraum ist 20 m lang, 15 m breit und 3 m hoch. Berechne das Volumen (Länge · Breite · Höhe) und gib es aus (900).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laenge = 20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breite = 15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hoehe = 3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Text (Strings)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Text wird in Python </w:t>
      </w:r>
      <w:r>
        <w:rPr>
          <w:rFonts w:ascii="Consolas" w:hAnsi="Consolas" w:eastAsia="Consolas"/>
          <w:b/>
          <w:i w:val="0"/>
          <w:color w:val="00344D"/>
          <w:sz w:val="21"/>
        </w:rPr>
        <w:t>str</w:t>
      </w:r>
      <w:r>
        <w:rPr>
          <w:rFonts w:ascii="Arial" w:hAnsi="Arial" w:eastAsia="Arial"/>
          <w:b w:val="0"/>
          <w:i w:val="0"/>
          <w:sz w:val="22"/>
        </w:rPr>
        <w:t xml:space="preserve"> (String) genannt und steht in </w:t>
      </w:r>
      <w:r>
        <w:rPr>
          <w:rFonts w:ascii="Arial" w:hAnsi="Arial" w:eastAsia="Arial"/>
          <w:b/>
          <w:i w:val="0"/>
          <w:color w:val="00344D"/>
          <w:sz w:val="22"/>
        </w:rPr>
        <w:t>Anführungszeichen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1"/>
        </w:rPr>
        <w:t>"Hallo"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'Hallo'</w:t>
      </w:r>
      <w:r>
        <w:rPr>
          <w:rFonts w:ascii="Arial" w:hAnsi="Arial" w:eastAsia="Arial"/>
          <w:b w:val="0"/>
          <w:i w:val="0"/>
          <w:sz w:val="22"/>
        </w:rPr>
        <w:t xml:space="preserve"> (beide gehen, Hauptsache gleich am Anfang und Ende).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 xml:space="preserve"> kannst du Texte </w:t>
      </w:r>
      <w:r>
        <w:rPr>
          <w:rFonts w:ascii="Arial" w:hAnsi="Arial" w:eastAsia="Arial"/>
          <w:b/>
          <w:i w:val="0"/>
          <w:color w:val="00344D"/>
          <w:sz w:val="22"/>
        </w:rPr>
        <w:t>aneinanderhängen</w:t>
      </w:r>
      <w:r>
        <w:rPr>
          <w:rFonts w:ascii="Arial" w:hAnsi="Arial" w:eastAsia="Arial"/>
          <w:b w:val="0"/>
          <w:i w:val="0"/>
          <w:sz w:val="22"/>
        </w:rPr>
        <w:t xml:space="preserve"> (verketten).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Zwei Texte und ein Leerzeichen dazwischen verketten: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vorname = "Ada"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nachname = "Lovelace"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print(vorname + " " + nachname)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Achtung, häufiger Anfängerfehler: Du kannst Text </w:t>
      </w:r>
      <w:r>
        <w:rPr>
          <w:rFonts w:ascii="Arial" w:hAnsi="Arial" w:eastAsia="Arial"/>
          <w:b/>
          <w:i w:val="0"/>
          <w:color w:val="00344D"/>
          <w:sz w:val="22"/>
        </w:rPr>
        <w:t>nicht</w:t>
      </w:r>
      <w:r>
        <w:rPr>
          <w:rFonts w:ascii="Arial" w:hAnsi="Arial" w:eastAsia="Arial"/>
          <w:b w:val="0"/>
          <w:i w:val="0"/>
          <w:sz w:val="22"/>
        </w:rPr>
        <w:t xml:space="preserve"> direkt mit einer Zahl verketten.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print("Alter: " + 16)   → TypeError!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Text (</w:t>
      </w:r>
      <w:r>
        <w:rPr>
          <w:rFonts w:ascii="Consolas" w:hAnsi="Consolas" w:eastAsia="Consolas"/>
          <w:b w:val="0"/>
          <w:i w:val="0"/>
          <w:sz w:val="21"/>
        </w:rPr>
        <w:t>str</w:t>
      </w:r>
      <w:r>
        <w:rPr>
          <w:rFonts w:ascii="Arial" w:hAnsi="Arial" w:eastAsia="Arial"/>
          <w:b w:val="0"/>
          <w:i w:val="0"/>
          <w:sz w:val="22"/>
        </w:rPr>
        <w:t>) und Zahl (</w:t>
      </w:r>
      <w:r>
        <w:rPr>
          <w:rFonts w:ascii="Consolas" w:hAnsi="Consolas" w:eastAsia="Consolas"/>
          <w:b w:val="0"/>
          <w:i w:val="0"/>
          <w:sz w:val="21"/>
        </w:rPr>
        <w:t>int</w:t>
      </w:r>
      <w:r>
        <w:rPr>
          <w:rFonts w:ascii="Arial" w:hAnsi="Arial" w:eastAsia="Arial"/>
          <w:b w:val="0"/>
          <w:i w:val="0"/>
          <w:sz w:val="22"/>
        </w:rPr>
        <w:t xml:space="preserve">) sind verschiedene Typen. Du musst die Zahl erst mit </w:t>
      </w:r>
      <w:r>
        <w:rPr>
          <w:rFonts w:ascii="Consolas" w:hAnsi="Consolas" w:eastAsia="Consolas"/>
          <w:b/>
          <w:i w:val="0"/>
          <w:color w:val="00344D"/>
          <w:sz w:val="21"/>
        </w:rPr>
        <w:t>str()</w:t>
      </w:r>
      <w:r>
        <w:rPr>
          <w:rFonts w:ascii="Arial" w:hAnsi="Arial" w:eastAsia="Arial"/>
          <w:b w:val="0"/>
          <w:i w:val="0"/>
          <w:sz w:val="22"/>
        </w:rPr>
        <w:t xml:space="preserve"> in Text umwandeln: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print("Alter: " + str(16))   → Alter: 16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Warum wirft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print("Punkte: " + 5)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einen Fehler?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man Text und Zahl nicht direkt verbinden kann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"Punkte: " zu lang ist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5 keine gültige Zahl ist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Wandle die Zahl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alter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Text um, damit die Verkettung funktioniert.</w:t>
            </w:r>
          </w:p>
          <w:p>
            <w:r>
              <w:rPr>
                <w:rFonts w:ascii="Consolas" w:hAnsi="Consolas" w:eastAsia="Consolas"/>
                <w:b w:val="0"/>
                <w:i w:val="0"/>
                <w:color w:val="00344D"/>
                <w:sz w:val="22"/>
              </w:rPr>
              <w:t>print("Alter: " + ___(alter))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bequemer Trick: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kann auch </w:t>
      </w:r>
      <w:r>
        <w:rPr>
          <w:rFonts w:ascii="Arial" w:hAnsi="Arial" w:eastAsia="Arial"/>
          <w:b/>
          <w:i w:val="0"/>
          <w:color w:val="00344D"/>
          <w:sz w:val="22"/>
        </w:rPr>
        <w:t>mehrere Werte</w:t>
      </w:r>
      <w:r>
        <w:rPr>
          <w:rFonts w:ascii="Arial" w:hAnsi="Arial" w:eastAsia="Arial"/>
          <w:b w:val="0"/>
          <w:i w:val="0"/>
          <w:sz w:val="22"/>
        </w:rPr>
        <w:t xml:space="preserve"> ausgeben, getrennt durch </w:t>
      </w:r>
      <w:r>
        <w:rPr>
          <w:rFonts w:ascii="Arial" w:hAnsi="Arial" w:eastAsia="Arial"/>
          <w:b/>
          <w:i w:val="0"/>
          <w:color w:val="00344D"/>
          <w:sz w:val="22"/>
        </w:rPr>
        <w:t>Kommas</w:t>
      </w:r>
      <w:r>
        <w:rPr>
          <w:rFonts w:ascii="Arial" w:hAnsi="Arial" w:eastAsia="Arial"/>
          <w:b w:val="0"/>
          <w:i w:val="0"/>
          <w:sz w:val="22"/>
        </w:rPr>
        <w:t xml:space="preserve">. Dann brauchst du kein </w:t>
      </w:r>
      <w:r>
        <w:rPr>
          <w:rFonts w:ascii="Consolas" w:hAnsi="Consolas" w:eastAsia="Consolas"/>
          <w:b w:val="0"/>
          <w:i w:val="0"/>
          <w:sz w:val="21"/>
        </w:rPr>
        <w:t>str()</w:t>
      </w:r>
      <w:r>
        <w:rPr>
          <w:rFonts w:ascii="Arial" w:hAnsi="Arial" w:eastAsia="Arial"/>
          <w:b w:val="0"/>
          <w:i w:val="0"/>
          <w:sz w:val="22"/>
        </w:rPr>
        <w:t xml:space="preserve"> und Python setzt automatisch ein Leerzeichen dazwischen: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alter = 16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print("Alter:", alter)   → Alter: 16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stadt = "Weingarten"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Ich wohne in Weingarten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(nutze Verkettung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+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Wahrheitswerte (bool)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</w:t>
      </w:r>
      <w:r>
        <w:rPr>
          <w:rFonts w:ascii="Arial" w:hAnsi="Arial" w:eastAsia="Arial"/>
          <w:b/>
          <w:i w:val="0"/>
          <w:color w:val="00344D"/>
          <w:sz w:val="22"/>
        </w:rPr>
        <w:t>Wahrheitswert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bool</w:t>
      </w:r>
      <w:r>
        <w:rPr>
          <w:rFonts w:ascii="Arial" w:hAnsi="Arial" w:eastAsia="Arial"/>
          <w:b w:val="0"/>
          <w:i w:val="0"/>
          <w:sz w:val="22"/>
        </w:rPr>
        <w:t xml:space="preserve">) kennt nur zwei Zustände: </w:t>
      </w:r>
      <w:r>
        <w:rPr>
          <w:rFonts w:ascii="Consolas" w:hAnsi="Consolas" w:eastAsia="Consolas"/>
          <w:b/>
          <w:i w:val="0"/>
          <w:color w:val="00344D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(wahr) oder </w:t>
      </w:r>
      <w:r>
        <w:rPr>
          <w:rFonts w:ascii="Consolas" w:hAnsi="Consolas" w:eastAsia="Consolas"/>
          <w:b/>
          <w:i w:val="0"/>
          <w:color w:val="00344D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(falsch).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Wichtig: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schreibt man </w:t>
      </w:r>
      <w:r>
        <w:rPr>
          <w:rFonts w:ascii="Arial" w:hAnsi="Arial" w:eastAsia="Arial"/>
          <w:b/>
          <w:i w:val="0"/>
          <w:color w:val="00344D"/>
          <w:sz w:val="22"/>
        </w:rPr>
        <w:t>groß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Arial" w:hAnsi="Arial" w:eastAsia="Arial"/>
          <w:b/>
          <w:i w:val="0"/>
          <w:color w:val="00344D"/>
          <w:sz w:val="22"/>
        </w:rPr>
        <w:t>ohne</w:t>
      </w:r>
      <w:r>
        <w:rPr>
          <w:rFonts w:ascii="Arial" w:hAnsi="Arial" w:eastAsia="Arial"/>
          <w:b w:val="0"/>
          <w:i w:val="0"/>
          <w:sz w:val="22"/>
        </w:rPr>
        <w:t xml:space="preserve"> Anführungszeichen – sie sind keine Texte, sondern eigene Werte.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Wahrheitswerte entstehen oft durch </w:t>
      </w:r>
      <w:r>
        <w:rPr>
          <w:rFonts w:ascii="Arial" w:hAnsi="Arial" w:eastAsia="Arial"/>
          <w:b/>
          <w:i w:val="0"/>
          <w:color w:val="00344D"/>
          <w:sz w:val="22"/>
        </w:rPr>
        <w:t>Vergleiche</w:t>
      </w:r>
      <w:r>
        <w:rPr>
          <w:rFonts w:ascii="Arial" w:hAnsi="Arial" w:eastAsia="Arial"/>
          <w:b w:val="0"/>
          <w:i w:val="0"/>
          <w:sz w:val="22"/>
        </w:rPr>
        <w:t xml:space="preserve">. Das Ergebnis eines Vergleichs ist immer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==</w:t>
      </w:r>
      <w:r>
        <w:rPr>
          <w:rFonts w:ascii="Arial" w:hAnsi="Arial" w:eastAsia="Arial"/>
          <w:b w:val="0"/>
          <w:i w:val="0"/>
          <w:sz w:val="22"/>
        </w:rPr>
        <w:t xml:space="preserve"> gleich, </w:t>
      </w:r>
      <w:r>
        <w:rPr>
          <w:rFonts w:ascii="Consolas" w:hAnsi="Consolas" w:eastAsia="Consolas"/>
          <w:b w:val="0"/>
          <w:i w:val="0"/>
          <w:sz w:val="21"/>
        </w:rPr>
        <w:t>!=</w:t>
      </w:r>
      <w:r>
        <w:rPr>
          <w:rFonts w:ascii="Arial" w:hAnsi="Arial" w:eastAsia="Arial"/>
          <w:b w:val="0"/>
          <w:i w:val="0"/>
          <w:sz w:val="22"/>
        </w:rPr>
        <w:t xml:space="preserve"> ungleich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&lt;</w:t>
      </w:r>
      <w:r>
        <w:rPr>
          <w:rFonts w:ascii="Arial" w:hAnsi="Arial" w:eastAsia="Arial"/>
          <w:b w:val="0"/>
          <w:i w:val="0"/>
          <w:sz w:val="22"/>
        </w:rPr>
        <w:t xml:space="preserve"> kleiner, </w:t>
      </w:r>
      <w:r>
        <w:rPr>
          <w:rFonts w:ascii="Consolas" w:hAnsi="Consolas" w:eastAsia="Consolas"/>
          <w:b w:val="0"/>
          <w:i w:val="0"/>
          <w:sz w:val="21"/>
        </w:rPr>
        <w:t>&gt;</w:t>
      </w:r>
      <w:r>
        <w:rPr>
          <w:rFonts w:ascii="Arial" w:hAnsi="Arial" w:eastAsia="Arial"/>
          <w:b w:val="0"/>
          <w:i w:val="0"/>
          <w:sz w:val="22"/>
        </w:rPr>
        <w:t xml:space="preserve"> größer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&lt;=</w:t>
      </w:r>
      <w:r>
        <w:rPr>
          <w:rFonts w:ascii="Arial" w:hAnsi="Arial" w:eastAsia="Arial"/>
          <w:b w:val="0"/>
          <w:i w:val="0"/>
          <w:sz w:val="22"/>
        </w:rPr>
        <w:t xml:space="preserve"> kleiner-gleich, </w:t>
      </w:r>
      <w:r>
        <w:rPr>
          <w:rFonts w:ascii="Consolas" w:hAnsi="Consolas" w:eastAsia="Consolas"/>
          <w:b w:val="0"/>
          <w:i w:val="0"/>
          <w:sz w:val="21"/>
        </w:rPr>
        <w:t>&gt;=</w:t>
      </w:r>
      <w:r>
        <w:rPr>
          <w:rFonts w:ascii="Arial" w:hAnsi="Arial" w:eastAsia="Arial"/>
          <w:b w:val="0"/>
          <w:i w:val="0"/>
          <w:sz w:val="22"/>
        </w:rPr>
        <w:t xml:space="preserve"> größer-gleich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Vergleiche ergeben bool-Werte: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print(5 &gt; 3)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print(5 == 3)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print(type(5 &gt; 3))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print(10 &gt;= 10)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True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False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Fehler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Aufgepasst beim Vergleichen: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==</w:t>
      </w:r>
      <w:r>
        <w:rPr>
          <w:rFonts w:ascii="Arial" w:hAnsi="Arial" w:eastAsia="Arial"/>
          <w:b w:val="0"/>
          <w:i w:val="0"/>
          <w:sz w:val="22"/>
        </w:rPr>
        <w:t xml:space="preserve"> (zwei Gleichheitszeichen) </w:t>
      </w:r>
      <w:r>
        <w:rPr>
          <w:rFonts w:ascii="Arial" w:hAnsi="Arial" w:eastAsia="Arial"/>
          <w:b/>
          <w:i w:val="0"/>
          <w:color w:val="00344D"/>
          <w:sz w:val="22"/>
        </w:rPr>
        <w:t>vergleicht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 xml:space="preserve"> (ein Gleichheitszeichen) </w:t>
      </w:r>
      <w:r>
        <w:rPr>
          <w:rFonts w:ascii="Arial" w:hAnsi="Arial" w:eastAsia="Arial"/>
          <w:b/>
          <w:i w:val="0"/>
          <w:color w:val="00344D"/>
          <w:sz w:val="22"/>
        </w:rPr>
        <w:t>weist zu</w:t>
      </w:r>
      <w:r>
        <w:rPr>
          <w:rFonts w:ascii="Arial" w:hAnsi="Arial" w:eastAsia="Arial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sz w:val="21"/>
        </w:rPr>
        <w:t>alter = 18</w:t>
      </w:r>
      <w:r>
        <w:rPr>
          <w:rFonts w:ascii="Arial" w:hAnsi="Arial" w:eastAsia="Arial"/>
          <w:b w:val="0"/>
          <w:i w:val="0"/>
          <w:sz w:val="22"/>
        </w:rPr>
        <w:t xml:space="preserve"> speichert 18 in </w:t>
      </w:r>
      <w:r>
        <w:rPr>
          <w:rFonts w:ascii="Consolas" w:hAnsi="Consolas" w:eastAsia="Consolas"/>
          <w:b w:val="0"/>
          <w:i w:val="0"/>
          <w:sz w:val="21"/>
        </w:rPr>
        <w:t>alter</w:t>
      </w:r>
      <w:r>
        <w:rPr>
          <w:rFonts w:ascii="Arial" w:hAnsi="Arial" w:eastAsia="Arial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sz w:val="21"/>
        </w:rPr>
        <w:t>alter == 18</w:t>
      </w:r>
      <w:r>
        <w:rPr>
          <w:rFonts w:ascii="Arial" w:hAnsi="Arial" w:eastAsia="Arial"/>
          <w:b w:val="0"/>
          <w:i w:val="0"/>
          <w:sz w:val="22"/>
        </w:rPr>
        <w:t xml:space="preserve"> prüft, ob </w:t>
      </w:r>
      <w:r>
        <w:rPr>
          <w:rFonts w:ascii="Consolas" w:hAnsi="Consolas" w:eastAsia="Consolas"/>
          <w:b w:val="0"/>
          <w:i w:val="0"/>
          <w:sz w:val="21"/>
        </w:rPr>
        <w:t>alter</w:t>
      </w:r>
      <w:r>
        <w:rPr>
          <w:rFonts w:ascii="Arial" w:hAnsi="Arial" w:eastAsia="Arial"/>
          <w:b w:val="0"/>
          <w:i w:val="0"/>
          <w:sz w:val="22"/>
        </w:rPr>
        <w:t xml:space="preserve"> gleich 18 ist. Das ist der häufigste Anfängerfehler!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Prüfe mit einem Vergleich, ob 7 kleiner ist als 3, und gib das Ergebnis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False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Typen umwandeln (explizit)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musst du einen Wert von einem Typ in einen anderen </w:t>
      </w:r>
      <w:r>
        <w:rPr>
          <w:rFonts w:ascii="Arial" w:hAnsi="Arial" w:eastAsia="Arial"/>
          <w:b/>
          <w:i w:val="0"/>
          <w:color w:val="00344D"/>
          <w:sz w:val="22"/>
        </w:rPr>
        <w:t>umwandeln</w:t>
      </w:r>
      <w:r>
        <w:rPr>
          <w:rFonts w:ascii="Arial" w:hAnsi="Arial" w:eastAsia="Arial"/>
          <w:b w:val="0"/>
          <w:i w:val="0"/>
          <w:sz w:val="22"/>
        </w:rPr>
        <w:t xml:space="preserve"> (konvertieren). Wenn </w:t>
      </w:r>
      <w:r>
        <w:rPr>
          <w:rFonts w:ascii="Arial" w:hAnsi="Arial" w:eastAsia="Arial"/>
          <w:b/>
          <w:i w:val="0"/>
          <w:color w:val="00344D"/>
          <w:sz w:val="22"/>
        </w:rPr>
        <w:t>du</w:t>
      </w:r>
      <w:r>
        <w:rPr>
          <w:rFonts w:ascii="Arial" w:hAnsi="Arial" w:eastAsia="Arial"/>
          <w:b w:val="0"/>
          <w:i w:val="0"/>
          <w:sz w:val="22"/>
        </w:rPr>
        <w:t xml:space="preserve"> das bewusst machst, heißt es </w:t>
      </w:r>
      <w:r>
        <w:rPr>
          <w:rFonts w:ascii="Arial" w:hAnsi="Arial" w:eastAsia="Arial"/>
          <w:b/>
          <w:i w:val="0"/>
          <w:color w:val="00344D"/>
          <w:sz w:val="22"/>
        </w:rPr>
        <w:t>explizite</w:t>
      </w:r>
      <w:r>
        <w:rPr>
          <w:rFonts w:ascii="Arial" w:hAnsi="Arial" w:eastAsia="Arial"/>
          <w:b w:val="0"/>
          <w:i w:val="0"/>
          <w:sz w:val="22"/>
        </w:rPr>
        <w:t xml:space="preserve"> Typkonvertierung. Dafür gibt es eingebaute Funktionen: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int(wert)</w:t>
      </w:r>
      <w:r>
        <w:rPr>
          <w:rFonts w:ascii="Arial" w:hAnsi="Arial" w:eastAsia="Arial"/>
          <w:b w:val="0"/>
          <w:i w:val="0"/>
          <w:sz w:val="22"/>
        </w:rPr>
        <w:t xml:space="preserve"> → macht eine Ganzzahl daraus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float(wert)</w:t>
      </w:r>
      <w:r>
        <w:rPr>
          <w:rFonts w:ascii="Arial" w:hAnsi="Arial" w:eastAsia="Arial"/>
          <w:b w:val="0"/>
          <w:i w:val="0"/>
          <w:sz w:val="22"/>
        </w:rPr>
        <w:t xml:space="preserve"> → macht eine Kommazahl daraus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str(wert)</w:t>
      </w:r>
      <w:r>
        <w:rPr>
          <w:rFonts w:ascii="Arial" w:hAnsi="Arial" w:eastAsia="Arial"/>
          <w:b w:val="0"/>
          <w:i w:val="0"/>
          <w:sz w:val="22"/>
        </w:rPr>
        <w:t xml:space="preserve"> → macht Text daraus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float in einen int umwandeln – dabei geht die Nachkommastelle verloren (es wird </w:t>
      </w:r>
      <w:r>
        <w:rPr>
          <w:rFonts w:ascii="Arial" w:hAnsi="Arial" w:eastAsia="Arial"/>
          <w:b/>
          <w:i w:val="0"/>
          <w:color w:val="00344D"/>
          <w:sz w:val="22"/>
        </w:rPr>
        <w:t>abgeschnitten</w:t>
      </w:r>
      <w:r>
        <w:rPr>
          <w:rFonts w:ascii="Arial" w:hAnsi="Arial" w:eastAsia="Arial"/>
          <w:b w:val="0"/>
          <w:i w:val="0"/>
          <w:sz w:val="22"/>
        </w:rPr>
        <w:t>, nicht gerundet):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float_wert = 12.7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int_wert = int(float_wert)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print(int_wert)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print(int(3.9))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4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3.9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Besonders wichtig: Ein </w:t>
      </w:r>
      <w:r>
        <w:rPr>
          <w:rFonts w:ascii="Arial" w:hAnsi="Arial" w:eastAsia="Arial"/>
          <w:b/>
          <w:i w:val="0"/>
          <w:color w:val="00344D"/>
          <w:sz w:val="22"/>
        </w:rPr>
        <w:t>Text, der wie eine Zahl aussieht</w:t>
      </w:r>
      <w:r>
        <w:rPr>
          <w:rFonts w:ascii="Arial" w:hAnsi="Arial" w:eastAsia="Arial"/>
          <w:b w:val="0"/>
          <w:i w:val="0"/>
          <w:sz w:val="22"/>
        </w:rPr>
        <w:t xml:space="preserve">, ist trotzdem Text. Erst </w:t>
      </w:r>
      <w:r>
        <w:rPr>
          <w:rFonts w:ascii="Consolas" w:hAnsi="Consolas" w:eastAsia="Consolas"/>
          <w:b w:val="0"/>
          <w:i w:val="0"/>
          <w:sz w:val="21"/>
        </w:rPr>
        <w:t>int()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float()</w:t>
      </w:r>
      <w:r>
        <w:rPr>
          <w:rFonts w:ascii="Arial" w:hAnsi="Arial" w:eastAsia="Arial"/>
          <w:b w:val="0"/>
          <w:i w:val="0"/>
          <w:sz w:val="22"/>
        </w:rPr>
        <w:t xml:space="preserve"> macht daraus eine echte Zahl, mit der du rechnen kannst: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zahl_text = "123"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zahl = int(zahl_text)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print(zahl + 10)   → 133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Der Text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"4.23"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soll in eine echte Kommazahl umgewandelt werden. Wandle ihn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float()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um, speichere ihn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text = "4.23"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Vorsicht: </w:t>
      </w:r>
      <w:r>
        <w:rPr>
          <w:rFonts w:ascii="Consolas" w:hAnsi="Consolas" w:eastAsia="Consolas"/>
          <w:b w:val="0"/>
          <w:i w:val="0"/>
          <w:sz w:val="21"/>
        </w:rPr>
        <w:t>int()</w:t>
      </w:r>
      <w:r>
        <w:rPr>
          <w:rFonts w:ascii="Arial" w:hAnsi="Arial" w:eastAsia="Arial"/>
          <w:b w:val="0"/>
          <w:i w:val="0"/>
          <w:sz w:val="22"/>
        </w:rPr>
        <w:t xml:space="preserve"> klappt nur, wenn der Text wirklich eine Zahl ist. </w:t>
      </w:r>
      <w:r>
        <w:rPr>
          <w:rFonts w:ascii="Consolas" w:hAnsi="Consolas" w:eastAsia="Consolas"/>
          <w:b/>
          <w:i w:val="0"/>
          <w:color w:val="00344D"/>
          <w:sz w:val="21"/>
        </w:rPr>
        <w:t>int("5")</w:t>
      </w:r>
      <w:r>
        <w:rPr>
          <w:rFonts w:ascii="Arial" w:hAnsi="Arial" w:eastAsia="Arial"/>
          <w:b w:val="0"/>
          <w:i w:val="0"/>
          <w:sz w:val="22"/>
        </w:rPr>
        <w:t xml:space="preserve"> ergibt </w:t>
      </w:r>
      <w:r>
        <w:rPr>
          <w:rFonts w:ascii="Consolas" w:hAnsi="Consolas" w:eastAsia="Consolas"/>
          <w:b w:val="0"/>
          <w:i w:val="0"/>
          <w:sz w:val="21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, aber </w:t>
      </w:r>
      <w:r>
        <w:rPr>
          <w:rFonts w:ascii="Consolas" w:hAnsi="Consolas" w:eastAsia="Consolas"/>
          <w:b/>
          <w:i w:val="0"/>
          <w:color w:val="00344D"/>
          <w:sz w:val="21"/>
        </w:rPr>
        <w:t>int("hallo")</w:t>
      </w:r>
      <w:r>
        <w:rPr>
          <w:rFonts w:ascii="Arial" w:hAnsi="Arial" w:eastAsia="Arial"/>
          <w:b w:val="0"/>
          <w:i w:val="0"/>
          <w:sz w:val="22"/>
        </w:rPr>
        <w:t xml:space="preserve"> wirft einen </w:t>
      </w:r>
      <w:r>
        <w:rPr>
          <w:rFonts w:ascii="Consolas" w:hAnsi="Consolas" w:eastAsia="Consolas"/>
          <w:b/>
          <w:i w:val="0"/>
          <w:color w:val="00344D"/>
          <w:sz w:val="21"/>
        </w:rPr>
        <w:t>ValueError</w:t>
      </w:r>
      <w:r>
        <w:rPr>
          <w:rFonts w:ascii="Arial" w:hAnsi="Arial" w:eastAsia="Arial"/>
          <w:b w:val="0"/>
          <w:i w:val="0"/>
          <w:sz w:val="22"/>
        </w:rPr>
        <w:t xml:space="preserve"> – „ungültiger Wert“. Das passiert oft, wenn eine Nutzereingabe keine Zahl enthält.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Auch </w:t>
      </w:r>
      <w:r>
        <w:rPr>
          <w:rFonts w:ascii="Consolas" w:hAnsi="Consolas" w:eastAsia="Consolas"/>
          <w:b w:val="0"/>
          <w:i w:val="0"/>
          <w:sz w:val="21"/>
        </w:rPr>
        <w:t>bool</w:t>
      </w:r>
      <w:r>
        <w:rPr>
          <w:rFonts w:ascii="Arial" w:hAnsi="Arial" w:eastAsia="Arial"/>
          <w:b w:val="0"/>
          <w:i w:val="0"/>
          <w:sz w:val="22"/>
        </w:rPr>
        <w:t xml:space="preserve">-Werte kann man umwandeln. Bei </w:t>
      </w:r>
      <w:r>
        <w:rPr>
          <w:rFonts w:ascii="Consolas" w:hAnsi="Consolas" w:eastAsia="Consolas"/>
          <w:b/>
          <w:i w:val="0"/>
          <w:color w:val="00344D"/>
          <w:sz w:val="21"/>
        </w:rPr>
        <w:t>int(True)</w:t>
      </w:r>
      <w:r>
        <w:rPr>
          <w:rFonts w:ascii="Arial" w:hAnsi="Arial" w:eastAsia="Arial"/>
          <w:b w:val="0"/>
          <w:i w:val="0"/>
          <w:sz w:val="22"/>
        </w:rPr>
        <w:t xml:space="preserve"> kommt </w:t>
      </w:r>
      <w:r>
        <w:rPr>
          <w:rFonts w:ascii="Consolas" w:hAnsi="Consolas" w:eastAsia="Consolas"/>
          <w:b/>
          <w:i w:val="0"/>
          <w:color w:val="00344D"/>
          <w:sz w:val="21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heraus, bei </w:t>
      </w:r>
      <w:r>
        <w:rPr>
          <w:rFonts w:ascii="Consolas" w:hAnsi="Consolas" w:eastAsia="Consolas"/>
          <w:b/>
          <w:i w:val="0"/>
          <w:color w:val="00344D"/>
          <w:sz w:val="21"/>
        </w:rPr>
        <w:t>int(False)</w:t>
      </w:r>
      <w:r>
        <w:rPr>
          <w:rFonts w:ascii="Arial" w:hAnsi="Arial" w:eastAsia="Arial"/>
          <w:b w:val="0"/>
          <w:i w:val="0"/>
          <w:sz w:val="22"/>
        </w:rPr>
        <w:t xml:space="preserve"> kommt </w:t>
      </w:r>
      <w:r>
        <w:rPr>
          <w:rFonts w:ascii="Consolas" w:hAnsi="Consolas" w:eastAsia="Consolas"/>
          <w:b/>
          <w:i w:val="0"/>
          <w:color w:val="00344D"/>
          <w:sz w:val="21"/>
        </w:rPr>
        <w:t>0</w:t>
      </w:r>
      <w:r>
        <w:rPr>
          <w:rFonts w:ascii="Arial" w:hAnsi="Arial" w:eastAsia="Arial"/>
          <w:b w:val="0"/>
          <w:i w:val="0"/>
          <w:sz w:val="22"/>
        </w:rPr>
        <w:t xml:space="preserve"> heraus. So kann man mit Wahrheitswerten sogar rechnen (z. B. zählen, wie oft etwas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war).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Wandle den bool-Wert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 Zahl um, speichere sie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sie aus (soll 1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Typen umwandeln (implizit)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Manchmal wandelt </w:t>
      </w:r>
      <w:r>
        <w:rPr>
          <w:rFonts w:ascii="Arial" w:hAnsi="Arial" w:eastAsia="Arial"/>
          <w:b/>
          <w:i w:val="0"/>
          <w:color w:val="00344D"/>
          <w:sz w:val="22"/>
        </w:rPr>
        <w:t>Python selbst</w:t>
      </w:r>
      <w:r>
        <w:rPr>
          <w:rFonts w:ascii="Arial" w:hAnsi="Arial" w:eastAsia="Arial"/>
          <w:b w:val="0"/>
          <w:i w:val="0"/>
          <w:sz w:val="22"/>
        </w:rPr>
        <w:t xml:space="preserve"> einen Typ um, ganz automatisch – ohne dass du eine Funktion aufrufst. Das nennt man </w:t>
      </w:r>
      <w:r>
        <w:rPr>
          <w:rFonts w:ascii="Arial" w:hAnsi="Arial" w:eastAsia="Arial"/>
          <w:b/>
          <w:i w:val="0"/>
          <w:color w:val="00344D"/>
          <w:sz w:val="22"/>
        </w:rPr>
        <w:t>implizite</w:t>
      </w:r>
      <w:r>
        <w:rPr>
          <w:rFonts w:ascii="Arial" w:hAnsi="Arial" w:eastAsia="Arial"/>
          <w:b w:val="0"/>
          <w:i w:val="0"/>
          <w:sz w:val="22"/>
        </w:rPr>
        <w:t xml:space="preserve"> Typkonvertierung.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Das passiert, wenn in einer Rechnung verschiedene Zahltypen zusammenkommen. Python macht dann aus dem „kleineren“ Typ den „größeren“, damit die Rechnung aufgeht.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Hier wird ein </w:t>
      </w:r>
      <w:r>
        <w:rPr>
          <w:rFonts w:ascii="Consolas" w:hAnsi="Consolas" w:eastAsia="Consolas"/>
          <w:b w:val="0"/>
          <w:i w:val="0"/>
          <w:sz w:val="21"/>
        </w:rPr>
        <w:t>int</w:t>
      </w:r>
      <w:r>
        <w:rPr>
          <w:rFonts w:ascii="Arial" w:hAnsi="Arial" w:eastAsia="Arial"/>
          <w:b w:val="0"/>
          <w:i w:val="0"/>
          <w:sz w:val="22"/>
        </w:rPr>
        <w:t xml:space="preserve"> mit einem </w:t>
      </w:r>
      <w:r>
        <w:rPr>
          <w:rFonts w:ascii="Consolas" w:hAnsi="Consolas" w:eastAsia="Consolas"/>
          <w:b w:val="0"/>
          <w:i w:val="0"/>
          <w:sz w:val="21"/>
        </w:rPr>
        <w:t>float</w:t>
      </w:r>
      <w:r>
        <w:rPr>
          <w:rFonts w:ascii="Arial" w:hAnsi="Arial" w:eastAsia="Arial"/>
          <w:b w:val="0"/>
          <w:i w:val="0"/>
          <w:sz w:val="22"/>
        </w:rPr>
        <w:t xml:space="preserve"> addiert. Python wandelt die 10 automatisch in </w:t>
      </w:r>
      <w:r>
        <w:rPr>
          <w:rFonts w:ascii="Consolas" w:hAnsi="Consolas" w:eastAsia="Consolas"/>
          <w:b w:val="0"/>
          <w:i w:val="0"/>
          <w:sz w:val="21"/>
        </w:rPr>
        <w:t>10.0</w:t>
      </w:r>
      <w:r>
        <w:rPr>
          <w:rFonts w:ascii="Arial" w:hAnsi="Arial" w:eastAsia="Arial"/>
          <w:b w:val="0"/>
          <w:i w:val="0"/>
          <w:sz w:val="22"/>
        </w:rPr>
        <w:t xml:space="preserve"> um – das Ergebnis ist ein float: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int_wert = 10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float_wert = 20.5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ergebnis = int_wert + float_wert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print(ergebnis)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print(type(ergebnis))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Welchen Typ hat das Ergebnis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5 + 2.0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int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float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str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Der Unterschied zusammengefasst: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Explizit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Arial" w:hAnsi="Arial" w:eastAsia="Arial"/>
          <w:b/>
          <w:i w:val="0"/>
          <w:color w:val="00344D"/>
          <w:sz w:val="22"/>
        </w:rPr>
        <w:t>Du</w:t>
      </w:r>
      <w:r>
        <w:rPr>
          <w:rFonts w:ascii="Arial" w:hAnsi="Arial" w:eastAsia="Arial"/>
          <w:b w:val="0"/>
          <w:i w:val="0"/>
          <w:sz w:val="22"/>
        </w:rPr>
        <w:t xml:space="preserve"> wandelst um, mit </w:t>
      </w:r>
      <w:r>
        <w:rPr>
          <w:rFonts w:ascii="Consolas" w:hAnsi="Consolas" w:eastAsia="Consolas"/>
          <w:b w:val="0"/>
          <w:i w:val="0"/>
          <w:sz w:val="21"/>
        </w:rPr>
        <w:t>int()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float()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str()</w:t>
      </w:r>
      <w:r>
        <w:rPr>
          <w:rFonts w:ascii="Arial" w:hAnsi="Arial" w:eastAsia="Arial"/>
          <w:b w:val="0"/>
          <w:i w:val="0"/>
          <w:sz w:val="22"/>
        </w:rPr>
        <w:t>. (Du triffst die Entscheidung.)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Implizit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Arial" w:hAnsi="Arial" w:eastAsia="Arial"/>
          <w:b/>
          <w:i w:val="0"/>
          <w:color w:val="00344D"/>
          <w:sz w:val="22"/>
        </w:rPr>
        <w:t>Python</w:t>
      </w:r>
      <w:r>
        <w:rPr>
          <w:rFonts w:ascii="Arial" w:hAnsi="Arial" w:eastAsia="Arial"/>
          <w:b w:val="0"/>
          <w:i w:val="0"/>
          <w:sz w:val="22"/>
        </w:rPr>
        <w:t xml:space="preserve"> wandelt automatisch um, z. B. bei </w:t>
      </w:r>
      <w:r>
        <w:rPr>
          <w:rFonts w:ascii="Consolas" w:hAnsi="Consolas" w:eastAsia="Consolas"/>
          <w:b w:val="0"/>
          <w:i w:val="0"/>
          <w:sz w:val="21"/>
        </w:rPr>
        <w:t>int + float</w:t>
      </w:r>
      <w:r>
        <w:rPr>
          <w:rFonts w:ascii="Arial" w:hAnsi="Arial" w:eastAsia="Arial"/>
          <w:b w:val="0"/>
          <w:i w:val="0"/>
          <w:sz w:val="22"/>
        </w:rPr>
        <w:t>. (Python entscheidet je nach Kontext.)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Text (</w:t>
      </w:r>
      <w:r>
        <w:rPr>
          <w:rFonts w:ascii="Consolas" w:hAnsi="Consolas" w:eastAsia="Consolas"/>
          <w:b w:val="0"/>
          <w:i w:val="0"/>
          <w:sz w:val="21"/>
        </w:rPr>
        <w:t>str</w:t>
      </w:r>
      <w:r>
        <w:rPr>
          <w:rFonts w:ascii="Arial" w:hAnsi="Arial" w:eastAsia="Arial"/>
          <w:b w:val="0"/>
          <w:i w:val="0"/>
          <w:sz w:val="22"/>
        </w:rPr>
        <w:t xml:space="preserve">) wandelt Python übrigens </w:t>
      </w:r>
      <w:r>
        <w:rPr>
          <w:rFonts w:ascii="Arial" w:hAnsi="Arial" w:eastAsia="Arial"/>
          <w:b/>
          <w:i w:val="0"/>
          <w:color w:val="00344D"/>
          <w:sz w:val="22"/>
        </w:rPr>
        <w:t>nie</w:t>
      </w:r>
      <w:r>
        <w:rPr>
          <w:rFonts w:ascii="Arial" w:hAnsi="Arial" w:eastAsia="Arial"/>
          <w:b w:val="0"/>
          <w:i w:val="0"/>
          <w:sz w:val="22"/>
        </w:rPr>
        <w:t xml:space="preserve"> automatisch um – </w:t>
      </w:r>
      <w:r>
        <w:rPr>
          <w:rFonts w:ascii="Consolas" w:hAnsi="Consolas" w:eastAsia="Consolas"/>
          <w:b w:val="0"/>
          <w:i w:val="0"/>
          <w:sz w:val="21"/>
        </w:rPr>
        <w:t>"3" + 4</w:t>
      </w:r>
      <w:r>
        <w:rPr>
          <w:rFonts w:ascii="Arial" w:hAnsi="Arial" w:eastAsia="Arial"/>
          <w:b w:val="0"/>
          <w:i w:val="0"/>
          <w:sz w:val="22"/>
        </w:rPr>
        <w:t xml:space="preserve"> bleibt ein Fehler. Da musst </w:t>
      </w:r>
      <w:r>
        <w:rPr>
          <w:rFonts w:ascii="Arial" w:hAnsi="Arial" w:eastAsia="Arial"/>
          <w:b/>
          <w:i w:val="0"/>
          <w:color w:val="00344D"/>
          <w:sz w:val="22"/>
        </w:rPr>
        <w:t>du</w:t>
      </w:r>
      <w:r>
        <w:rPr>
          <w:rFonts w:ascii="Arial" w:hAnsi="Arial" w:eastAsia="Arial"/>
          <w:b w:val="0"/>
          <w:i w:val="0"/>
          <w:sz w:val="22"/>
        </w:rPr>
        <w:t xml:space="preserve"> ran.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ist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= y + z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(y ist int, z ist float) der Fall?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Explizite Konvertierung – du rufst eine Funktion auf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Implizite Konvertierung – Python macht y automatisch zum float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Gar keine Konvertierung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Addiere die Ganzzahl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7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die Kommazahl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speichere das Ergebnis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summe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es aus. Python kümmert sich automatisch um die Umwandlung (Ergebnis: 9.5).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